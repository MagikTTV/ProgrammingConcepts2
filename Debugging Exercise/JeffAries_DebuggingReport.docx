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EF6C" w14:textId="77777777" w:rsidR="00CB09F9" w:rsidRPr="00CB09F9" w:rsidRDefault="00CB09F9" w:rsidP="00CB09F9">
      <w:pPr>
        <w:rPr>
          <w:b/>
          <w:bCs/>
          <w:sz w:val="28"/>
          <w:szCs w:val="28"/>
        </w:rPr>
      </w:pPr>
      <w:r w:rsidRPr="00CB09F9">
        <w:rPr>
          <w:b/>
          <w:bCs/>
          <w:sz w:val="28"/>
          <w:szCs w:val="28"/>
        </w:rPr>
        <w:t>Debugging Report – Debugging Exercise</w:t>
      </w:r>
    </w:p>
    <w:p w14:paraId="13C2BC28" w14:textId="77777777" w:rsidR="00CB09F9" w:rsidRPr="00CB09F9" w:rsidRDefault="00CB09F9" w:rsidP="00CB09F9">
      <w:r w:rsidRPr="00CB09F9">
        <w:rPr>
          <w:b/>
          <w:bCs/>
        </w:rPr>
        <w:t>Student:</w:t>
      </w:r>
      <w:r w:rsidRPr="00CB09F9">
        <w:t xml:space="preserve"> Jeff Aries</w:t>
      </w:r>
      <w:r w:rsidRPr="00CB09F9">
        <w:br/>
      </w:r>
      <w:r w:rsidRPr="00CB09F9">
        <w:rPr>
          <w:b/>
          <w:bCs/>
        </w:rPr>
        <w:t>Date:</w:t>
      </w:r>
      <w:r w:rsidRPr="00CB09F9">
        <w:t xml:space="preserve"> February 1, 2026</w:t>
      </w:r>
    </w:p>
    <w:p w14:paraId="30B90DAB" w14:textId="217C3E0E" w:rsidR="00CB09F9" w:rsidRPr="00CB09F9" w:rsidRDefault="00CB09F9" w:rsidP="00CB09F9"/>
    <w:p w14:paraId="464E295F" w14:textId="77777777" w:rsidR="00CB09F9" w:rsidRPr="00CB09F9" w:rsidRDefault="00CB09F9" w:rsidP="00CB09F9">
      <w:pPr>
        <w:rPr>
          <w:b/>
          <w:bCs/>
          <w:sz w:val="28"/>
          <w:szCs w:val="28"/>
        </w:rPr>
      </w:pPr>
      <w:r w:rsidRPr="00CB09F9">
        <w:rPr>
          <w:b/>
          <w:bCs/>
          <w:sz w:val="28"/>
          <w:szCs w:val="28"/>
        </w:rPr>
        <w:t>1. Problem Summary</w:t>
      </w:r>
    </w:p>
    <w:p w14:paraId="3F95E998" w14:textId="77777777" w:rsidR="00CB09F9" w:rsidRPr="00CB09F9" w:rsidRDefault="00CB09F9" w:rsidP="00CB09F9">
      <w:r w:rsidRPr="00CB09F9">
        <w:t>The program crashed when calculating a discount because one product price was stored as a string ("500") instead of a number.</w:t>
      </w:r>
    </w:p>
    <w:p w14:paraId="752F3C04" w14:textId="470838EA" w:rsidR="00CB09F9" w:rsidRPr="00CB09F9" w:rsidRDefault="00CB09F9" w:rsidP="00CB09F9"/>
    <w:p w14:paraId="301E5074" w14:textId="77777777" w:rsidR="00CB09F9" w:rsidRPr="00CB09F9" w:rsidRDefault="00CB09F9" w:rsidP="00CB09F9">
      <w:pPr>
        <w:rPr>
          <w:b/>
          <w:bCs/>
          <w:sz w:val="28"/>
          <w:szCs w:val="28"/>
        </w:rPr>
      </w:pPr>
      <w:r w:rsidRPr="00CB09F9">
        <w:rPr>
          <w:b/>
          <w:bCs/>
          <w:sz w:val="28"/>
          <w:szCs w:val="28"/>
        </w:rPr>
        <w:t>2. Bug Identification</w:t>
      </w:r>
    </w:p>
    <w:p w14:paraId="1601344E" w14:textId="77777777" w:rsidR="00CB09F9" w:rsidRPr="00CB09F9" w:rsidRDefault="00CB09F9" w:rsidP="00CB09F9">
      <w:pPr>
        <w:numPr>
          <w:ilvl w:val="0"/>
          <w:numId w:val="10"/>
        </w:numPr>
      </w:pPr>
      <w:r w:rsidRPr="00CB09F9">
        <w:t>Ran the program in PyCharm and reproduced the error.</w:t>
      </w:r>
    </w:p>
    <w:p w14:paraId="474056B9" w14:textId="77777777" w:rsidR="00CB09F9" w:rsidRPr="00CB09F9" w:rsidRDefault="00CB09F9" w:rsidP="00CB09F9">
      <w:pPr>
        <w:numPr>
          <w:ilvl w:val="0"/>
          <w:numId w:val="10"/>
        </w:numPr>
      </w:pPr>
      <w:r w:rsidRPr="00CB09F9">
        <w:t xml:space="preserve">Set a breakpoint at </w:t>
      </w:r>
      <w:proofErr w:type="spellStart"/>
      <w:r w:rsidRPr="00CB09F9">
        <w:t>calculate_discount</w:t>
      </w:r>
      <w:proofErr w:type="spellEnd"/>
      <w:r w:rsidRPr="00CB09F9">
        <w:t xml:space="preserve">(price, </w:t>
      </w:r>
      <w:proofErr w:type="spellStart"/>
      <w:r w:rsidRPr="00CB09F9">
        <w:t>discount_rate</w:t>
      </w:r>
      <w:proofErr w:type="spellEnd"/>
      <w:r w:rsidRPr="00CB09F9">
        <w:t>).</w:t>
      </w:r>
    </w:p>
    <w:p w14:paraId="0A4BCE81" w14:textId="77777777" w:rsidR="00CB09F9" w:rsidRPr="00CB09F9" w:rsidRDefault="00CB09F9" w:rsidP="00CB09F9">
      <w:pPr>
        <w:numPr>
          <w:ilvl w:val="0"/>
          <w:numId w:val="10"/>
        </w:numPr>
      </w:pPr>
      <w:r w:rsidRPr="00CB09F9">
        <w:t xml:space="preserve">Stepped through the loop until the </w:t>
      </w:r>
      <w:r w:rsidRPr="00CB09F9">
        <w:rPr>
          <w:i/>
          <w:iCs/>
        </w:rPr>
        <w:t>Tablet</w:t>
      </w:r>
      <w:r w:rsidRPr="00CB09F9">
        <w:t xml:space="preserve"> product.</w:t>
      </w:r>
    </w:p>
    <w:p w14:paraId="193DCF6E" w14:textId="77777777" w:rsidR="00CB09F9" w:rsidRPr="00CB09F9" w:rsidRDefault="00CB09F9" w:rsidP="00CB09F9">
      <w:pPr>
        <w:numPr>
          <w:ilvl w:val="0"/>
          <w:numId w:val="10"/>
        </w:numPr>
      </w:pPr>
      <w:r w:rsidRPr="00CB09F9">
        <w:t>Observed price = "500" (type str) in the debugger.</w:t>
      </w:r>
    </w:p>
    <w:p w14:paraId="734B7B03" w14:textId="77777777" w:rsidR="00CB09F9" w:rsidRPr="00CB09F9" w:rsidRDefault="00CB09F9" w:rsidP="00CB09F9">
      <w:pPr>
        <w:numPr>
          <w:ilvl w:val="0"/>
          <w:numId w:val="10"/>
        </w:numPr>
      </w:pPr>
      <w:r w:rsidRPr="00CB09F9">
        <w:t xml:space="preserve">Stepping into the function caused a </w:t>
      </w:r>
      <w:proofErr w:type="spellStart"/>
      <w:r w:rsidRPr="00CB09F9">
        <w:t>TypeError</w:t>
      </w:r>
      <w:proofErr w:type="spellEnd"/>
      <w:r w:rsidRPr="00CB09F9">
        <w:t xml:space="preserve"> at price * </w:t>
      </w:r>
      <w:proofErr w:type="spellStart"/>
      <w:r w:rsidRPr="00CB09F9">
        <w:t>discount_rate</w:t>
      </w:r>
      <w:proofErr w:type="spellEnd"/>
      <w:r w:rsidRPr="00CB09F9">
        <w:t>.</w:t>
      </w:r>
    </w:p>
    <w:p w14:paraId="31BB09F1" w14:textId="77777777" w:rsidR="00CB09F9" w:rsidRPr="00CB09F9" w:rsidRDefault="00CB09F9" w:rsidP="00CB09F9">
      <w:r w:rsidRPr="00CB09F9">
        <w:rPr>
          <w:b/>
          <w:bCs/>
        </w:rPr>
        <w:t>Screenshot:</w:t>
      </w:r>
      <w:r w:rsidRPr="00CB09F9">
        <w:t xml:space="preserve"> Breakpoint showing price = "500" before the error occurs.</w:t>
      </w:r>
    </w:p>
    <w:p w14:paraId="6F793319" w14:textId="7FB7BE30" w:rsidR="00CB09F9" w:rsidRPr="00CB09F9" w:rsidRDefault="00CB09F9" w:rsidP="00CB09F9"/>
    <w:p w14:paraId="17AA2A0A" w14:textId="77777777" w:rsidR="00CB09F9" w:rsidRPr="00CB09F9" w:rsidRDefault="00CB09F9" w:rsidP="00CB09F9">
      <w:pPr>
        <w:rPr>
          <w:b/>
          <w:bCs/>
          <w:sz w:val="28"/>
          <w:szCs w:val="28"/>
        </w:rPr>
      </w:pPr>
      <w:r w:rsidRPr="00CB09F9">
        <w:rPr>
          <w:b/>
          <w:bCs/>
          <w:sz w:val="28"/>
          <w:szCs w:val="28"/>
        </w:rPr>
        <w:t>3. Root Cause</w:t>
      </w:r>
    </w:p>
    <w:p w14:paraId="761B8118" w14:textId="77777777" w:rsidR="00CB09F9" w:rsidRPr="00CB09F9" w:rsidRDefault="00CB09F9" w:rsidP="00CB09F9">
      <w:r w:rsidRPr="00CB09F9">
        <w:t>The program assumed all prices were numeric, but the product list contained a string value.</w:t>
      </w:r>
    </w:p>
    <w:p w14:paraId="18347028" w14:textId="0E6CD1C2" w:rsidR="00CB09F9" w:rsidRPr="00CB09F9" w:rsidRDefault="00CB09F9" w:rsidP="00CB09F9"/>
    <w:p w14:paraId="2EBF5A84" w14:textId="77777777" w:rsidR="00CB09F9" w:rsidRPr="00CB09F9" w:rsidRDefault="00CB09F9" w:rsidP="00CB09F9">
      <w:pPr>
        <w:rPr>
          <w:b/>
          <w:bCs/>
          <w:sz w:val="28"/>
          <w:szCs w:val="28"/>
        </w:rPr>
      </w:pPr>
      <w:r w:rsidRPr="00CB09F9">
        <w:rPr>
          <w:b/>
          <w:bCs/>
          <w:sz w:val="28"/>
          <w:szCs w:val="28"/>
        </w:rPr>
        <w:t>4. Fix Applied</w:t>
      </w:r>
    </w:p>
    <w:p w14:paraId="7E004554" w14:textId="77777777" w:rsidR="00CB09F9" w:rsidRPr="00CB09F9" w:rsidRDefault="00CB09F9" w:rsidP="00CB09F9">
      <w:pPr>
        <w:numPr>
          <w:ilvl w:val="0"/>
          <w:numId w:val="11"/>
        </w:numPr>
      </w:pPr>
      <w:r w:rsidRPr="00CB09F9">
        <w:t>Converted prices to floats and validated discount rates.</w:t>
      </w:r>
    </w:p>
    <w:p w14:paraId="6B709D60" w14:textId="77777777" w:rsidR="00CB09F9" w:rsidRPr="00CB09F9" w:rsidRDefault="00CB09F9" w:rsidP="00CB09F9">
      <w:pPr>
        <w:numPr>
          <w:ilvl w:val="0"/>
          <w:numId w:val="11"/>
        </w:numPr>
      </w:pPr>
      <w:r w:rsidRPr="00CB09F9">
        <w:t>Added error handling so invalid items do not stop execution.</w:t>
      </w:r>
    </w:p>
    <w:p w14:paraId="5A526170" w14:textId="19F606BA" w:rsidR="00CB09F9" w:rsidRPr="00CB09F9" w:rsidRDefault="00CB09F9" w:rsidP="00CB09F9"/>
    <w:p w14:paraId="2570DF61" w14:textId="77777777" w:rsidR="00CB09F9" w:rsidRPr="00CB09F9" w:rsidRDefault="00CB09F9" w:rsidP="00CB09F9">
      <w:pPr>
        <w:rPr>
          <w:b/>
          <w:bCs/>
          <w:sz w:val="28"/>
          <w:szCs w:val="28"/>
        </w:rPr>
      </w:pPr>
      <w:r w:rsidRPr="00CB09F9">
        <w:rPr>
          <w:b/>
          <w:bCs/>
          <w:sz w:val="28"/>
          <w:szCs w:val="28"/>
        </w:rPr>
        <w:t>5. Testing</w:t>
      </w:r>
    </w:p>
    <w:p w14:paraId="76364FF8" w14:textId="77777777" w:rsidR="00CB09F9" w:rsidRDefault="00CB09F9" w:rsidP="00CB09F9">
      <w:r w:rsidRPr="00CB09F9">
        <w:t>The program now runs successfully and reports errors for invalid inputs without crashing.</w:t>
      </w:r>
    </w:p>
    <w:p w14:paraId="01587FA9" w14:textId="76FB57A7" w:rsidR="00CB09F9" w:rsidRDefault="00CB09F9" w:rsidP="00CB09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</w:t>
      </w:r>
      <w:r w:rsidRPr="00CB09F9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Screenshots</w:t>
      </w:r>
    </w:p>
    <w:p w14:paraId="7EF72FA6" w14:textId="703B4215" w:rsidR="00CB09F9" w:rsidRDefault="00CB09F9" w:rsidP="00CB09F9">
      <w:pPr>
        <w:numPr>
          <w:ilvl w:val="0"/>
          <w:numId w:val="10"/>
        </w:numPr>
      </w:pPr>
      <w:r w:rsidRPr="00CB09F9">
        <w:t>Observed price = "500" (type str) in the debugger.</w:t>
      </w:r>
      <w:r>
        <w:t xml:space="preserve"> (ref. Bug Identification, bullet 4)</w:t>
      </w:r>
    </w:p>
    <w:p w14:paraId="7FB1428D" w14:textId="624AB935" w:rsidR="00CB09F9" w:rsidRPr="00CB09F9" w:rsidRDefault="00CB09F9" w:rsidP="00CB09F9">
      <w:pPr>
        <w:ind w:left="-117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7B0099B" wp14:editId="1AFCC2D1">
            <wp:extent cx="7182639" cy="2247900"/>
            <wp:effectExtent l="0" t="0" r="0" b="0"/>
            <wp:docPr id="638980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80579" name="Picture 6389805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86085" cy="224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3A1E" w14:textId="4B24D1A4" w:rsidR="00635284" w:rsidRDefault="00CB09F9" w:rsidP="00CB09F9">
      <w:pPr>
        <w:pStyle w:val="ListParagraph"/>
        <w:numPr>
          <w:ilvl w:val="0"/>
          <w:numId w:val="12"/>
        </w:numPr>
      </w:pPr>
      <w:r>
        <w:t>Successful Program Run</w:t>
      </w:r>
    </w:p>
    <w:p w14:paraId="21E21A83" w14:textId="354EF389" w:rsidR="00CB09F9" w:rsidRDefault="00CB09F9" w:rsidP="00CB09F9">
      <w:pPr>
        <w:ind w:left="-1170"/>
      </w:pPr>
      <w:r>
        <w:rPr>
          <w:noProof/>
        </w:rPr>
        <w:drawing>
          <wp:inline distT="0" distB="0" distL="0" distR="0" wp14:anchorId="30E1A384" wp14:editId="7DD7AF07">
            <wp:extent cx="5982970" cy="3758746"/>
            <wp:effectExtent l="0" t="0" r="0" b="0"/>
            <wp:docPr id="1294470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70685" name="Picture 12944706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2804" cy="376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96CB" w14:textId="3AF4BEF6" w:rsidR="00C002B4" w:rsidRDefault="00C002B4" w:rsidP="00C002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Repository Link</w:t>
      </w:r>
    </w:p>
    <w:p w14:paraId="4765B54C" w14:textId="7585C096" w:rsidR="00C002B4" w:rsidRDefault="00C002B4" w:rsidP="00C002B4">
      <w:pPr>
        <w:pStyle w:val="ListParagraph"/>
        <w:numPr>
          <w:ilvl w:val="0"/>
          <w:numId w:val="12"/>
        </w:numPr>
      </w:pPr>
      <w:hyperlink r:id="rId8" w:history="1">
        <w:r w:rsidRPr="00C002B4">
          <w:rPr>
            <w:rStyle w:val="Hyperlink"/>
          </w:rPr>
          <w:t>https://github.com/MagikTTV/ProgrammingConcepts2/tree/master/Debugging%20Exercise</w:t>
        </w:r>
      </w:hyperlink>
    </w:p>
    <w:sectPr w:rsidR="00C002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69452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C43424"/>
    <w:multiLevelType w:val="multilevel"/>
    <w:tmpl w:val="02B8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02345"/>
    <w:multiLevelType w:val="multilevel"/>
    <w:tmpl w:val="7CDA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23A4D"/>
    <w:multiLevelType w:val="hybridMultilevel"/>
    <w:tmpl w:val="31E81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826726">
    <w:abstractNumId w:val="8"/>
  </w:num>
  <w:num w:numId="2" w16cid:durableId="1273323564">
    <w:abstractNumId w:val="6"/>
  </w:num>
  <w:num w:numId="3" w16cid:durableId="906768435">
    <w:abstractNumId w:val="5"/>
  </w:num>
  <w:num w:numId="4" w16cid:durableId="819537036">
    <w:abstractNumId w:val="4"/>
  </w:num>
  <w:num w:numId="5" w16cid:durableId="1401946584">
    <w:abstractNumId w:val="7"/>
  </w:num>
  <w:num w:numId="6" w16cid:durableId="1795253755">
    <w:abstractNumId w:val="3"/>
  </w:num>
  <w:num w:numId="7" w16cid:durableId="273906403">
    <w:abstractNumId w:val="2"/>
  </w:num>
  <w:num w:numId="8" w16cid:durableId="1099450247">
    <w:abstractNumId w:val="1"/>
  </w:num>
  <w:num w:numId="9" w16cid:durableId="1496994995">
    <w:abstractNumId w:val="0"/>
  </w:num>
  <w:num w:numId="10" w16cid:durableId="2096780539">
    <w:abstractNumId w:val="9"/>
  </w:num>
  <w:num w:numId="11" w16cid:durableId="984772456">
    <w:abstractNumId w:val="10"/>
  </w:num>
  <w:num w:numId="12" w16cid:durableId="10082150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60AB"/>
    <w:rsid w:val="0063211C"/>
    <w:rsid w:val="00635284"/>
    <w:rsid w:val="00AA1D8D"/>
    <w:rsid w:val="00B47730"/>
    <w:rsid w:val="00BD6063"/>
    <w:rsid w:val="00C002B4"/>
    <w:rsid w:val="00CB0664"/>
    <w:rsid w:val="00CB09F9"/>
    <w:rsid w:val="00E309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E6E039"/>
  <w14:defaultImageDpi w14:val="300"/>
  <w15:docId w15:val="{6E8FBDEF-EE0C-4D49-A6BC-7176532C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002B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2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gikTTV/ProgrammingConcepts2/tree/master/Debugging%20Exercise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Dad's PC</cp:lastModifiedBy>
  <cp:revision>3</cp:revision>
  <dcterms:created xsi:type="dcterms:W3CDTF">2026-02-01T16:12:00Z</dcterms:created>
  <dcterms:modified xsi:type="dcterms:W3CDTF">2026-02-01T16:18:00Z</dcterms:modified>
  <cp:category/>
</cp:coreProperties>
</file>