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4B1F" w14:textId="37342105" w:rsidR="0003675D" w:rsidRDefault="00265B74" w:rsidP="00265B74">
      <w:pPr>
        <w:rPr>
          <w:b/>
          <w:sz w:val="28"/>
          <w:szCs w:val="28"/>
        </w:rPr>
      </w:pPr>
      <w:r w:rsidRPr="00265B74">
        <w:rPr>
          <w:b/>
          <w:sz w:val="28"/>
          <w:szCs w:val="28"/>
        </w:rPr>
        <w:t xml:space="preserve">Programming Exercise 2 - </w:t>
      </w:r>
      <w:r w:rsidR="00000000" w:rsidRPr="00265B74">
        <w:rPr>
          <w:b/>
          <w:sz w:val="28"/>
          <w:szCs w:val="28"/>
        </w:rPr>
        <w:t>Technical Design Document</w:t>
      </w:r>
    </w:p>
    <w:p w14:paraId="7A7496C9" w14:textId="73FFA60A" w:rsidR="00265B74" w:rsidRDefault="00265B74" w:rsidP="00265B74">
      <w:pPr>
        <w:rPr>
          <w:b/>
          <w:sz w:val="28"/>
          <w:szCs w:val="28"/>
        </w:rPr>
      </w:pPr>
      <w:r>
        <w:rPr>
          <w:b/>
          <w:sz w:val="28"/>
          <w:szCs w:val="28"/>
        </w:rPr>
        <w:t>Jeff Aries</w:t>
      </w:r>
    </w:p>
    <w:p w14:paraId="40226D0B" w14:textId="28C527C6" w:rsidR="00265B74" w:rsidRPr="00265B74" w:rsidRDefault="00265B74" w:rsidP="00265B74">
      <w:pPr>
        <w:rPr>
          <w:sz w:val="28"/>
          <w:szCs w:val="28"/>
        </w:rPr>
      </w:pPr>
      <w:r>
        <w:rPr>
          <w:b/>
          <w:sz w:val="28"/>
          <w:szCs w:val="28"/>
        </w:rPr>
        <w:t>February 15, 2026</w:t>
      </w:r>
    </w:p>
    <w:p w14:paraId="69838CCC" w14:textId="77777777" w:rsidR="0003675D" w:rsidRPr="00265B74" w:rsidRDefault="00000000">
      <w:pPr>
        <w:pStyle w:val="Heading1"/>
        <w:rPr>
          <w:color w:val="auto"/>
        </w:rPr>
      </w:pPr>
      <w:r w:rsidRPr="00265B74">
        <w:rPr>
          <w:color w:val="auto"/>
        </w:rPr>
        <w:t>1. Program Overview</w:t>
      </w:r>
    </w:p>
    <w:p w14:paraId="76BD5236" w14:textId="77777777" w:rsidR="0003675D" w:rsidRDefault="00000000">
      <w:r>
        <w:t>This program prompts the user to enter an email message and scans the text for 30 common spam words and phrases. Each time a term appears, the program adds one point to a spam score. The final score is used to rate how likely the message is to be spam. The program also lists the specific terms that increased the score.</w:t>
      </w:r>
    </w:p>
    <w:p w14:paraId="5807D53B" w14:textId="77777777" w:rsidR="0003675D" w:rsidRPr="00265B74" w:rsidRDefault="00000000">
      <w:pPr>
        <w:pStyle w:val="Heading1"/>
        <w:rPr>
          <w:color w:val="auto"/>
        </w:rPr>
      </w:pPr>
      <w:r w:rsidRPr="00265B74">
        <w:rPr>
          <w:color w:val="auto"/>
        </w:rPr>
        <w:t>2. Inputs and Outputs</w:t>
      </w:r>
    </w:p>
    <w:p w14:paraId="3F8C1CC3" w14:textId="77777777" w:rsidR="0003675D" w:rsidRDefault="00000000">
      <w:r>
        <w:rPr>
          <w:b/>
        </w:rPr>
        <w:t>Inputs</w:t>
      </w:r>
    </w:p>
    <w:p w14:paraId="7D3846FE" w14:textId="77777777" w:rsidR="0003675D" w:rsidRDefault="00000000">
      <w:r>
        <w:t>• A user-entered email message (multi-line; ends when the user enters a blank line).</w:t>
      </w:r>
    </w:p>
    <w:p w14:paraId="73087C86" w14:textId="77777777" w:rsidR="0003675D" w:rsidRDefault="00000000">
      <w:r>
        <w:rPr>
          <w:b/>
        </w:rPr>
        <w:t>Outputs</w:t>
      </w:r>
    </w:p>
    <w:p w14:paraId="279E236E" w14:textId="77777777" w:rsidR="0003675D" w:rsidRDefault="00000000">
      <w:r>
        <w:t>• Spam score (integer).</w:t>
      </w:r>
    </w:p>
    <w:p w14:paraId="78C20B73" w14:textId="77777777" w:rsidR="0003675D" w:rsidRDefault="00000000">
      <w:r>
        <w:t>• Likelihood rating (text message).</w:t>
      </w:r>
    </w:p>
    <w:p w14:paraId="473E2879" w14:textId="77777777" w:rsidR="0003675D" w:rsidRDefault="00000000">
      <w:r>
        <w:t>• List of matched spam words/phrases with their occurrence counts.</w:t>
      </w:r>
    </w:p>
    <w:p w14:paraId="36A380CD" w14:textId="77777777" w:rsidR="0003675D" w:rsidRPr="00265B74" w:rsidRDefault="00000000">
      <w:pPr>
        <w:pStyle w:val="Heading1"/>
        <w:rPr>
          <w:color w:val="auto"/>
        </w:rPr>
      </w:pPr>
      <w:r w:rsidRPr="00265B74">
        <w:rPr>
          <w:color w:val="auto"/>
        </w:rPr>
        <w:t>3. Data Structures</w:t>
      </w:r>
    </w:p>
    <w:p w14:paraId="3990FFF4" w14:textId="77777777" w:rsidR="0003675D" w:rsidRDefault="00000000">
      <w:r>
        <w:t>• spam_terms (list[str]): A fixed list of 30 spam trigger words/phrases.</w:t>
      </w:r>
    </w:p>
    <w:p w14:paraId="0AB8186C" w14:textId="77777777" w:rsidR="0003675D" w:rsidRDefault="00000000">
      <w:r>
        <w:t>• matched_terms (dict[str, int]): Stores each matched term and how many times it appears.</w:t>
      </w:r>
    </w:p>
    <w:p w14:paraId="538DA679" w14:textId="77777777" w:rsidR="0003675D" w:rsidRPr="00265B74" w:rsidRDefault="00000000">
      <w:pPr>
        <w:pStyle w:val="Heading1"/>
        <w:rPr>
          <w:color w:val="auto"/>
        </w:rPr>
      </w:pPr>
      <w:r w:rsidRPr="00265B74">
        <w:rPr>
          <w:color w:val="auto"/>
        </w:rPr>
        <w:t>4. Functions</w:t>
      </w:r>
    </w:p>
    <w:p w14:paraId="7C38557B" w14:textId="77777777" w:rsidR="0003675D" w:rsidRDefault="00000000">
      <w:r>
        <w:rPr>
          <w:b/>
        </w:rPr>
        <w:t>build_spam_terms() -&gt; list[str]</w:t>
      </w:r>
    </w:p>
    <w:p w14:paraId="1834549C" w14:textId="77777777" w:rsidR="0003675D" w:rsidRDefault="00000000">
      <w:r>
        <w:t>Returns the list of 30 spam terms to scan for.</w:t>
      </w:r>
    </w:p>
    <w:p w14:paraId="2A9EA124" w14:textId="77777777" w:rsidR="0003675D" w:rsidRDefault="00000000">
      <w:r>
        <w:rPr>
          <w:b/>
        </w:rPr>
        <w:t>count_term_occurrences(message: str, term: str) -&gt; int</w:t>
      </w:r>
    </w:p>
    <w:p w14:paraId="2298ABF6" w14:textId="77777777" w:rsidR="0003675D" w:rsidRDefault="00000000">
      <w:r>
        <w:t>Counts case-sensitive occurrences of a word or phrase. Single words use word boundaries.</w:t>
      </w:r>
    </w:p>
    <w:p w14:paraId="5609B397" w14:textId="77777777" w:rsidR="0003675D" w:rsidRDefault="00000000">
      <w:r>
        <w:rPr>
          <w:b/>
        </w:rPr>
        <w:t>analyze_message_for_spam(message: str, terms: list[str]) -&gt; (score, matched, rating)</w:t>
      </w:r>
    </w:p>
    <w:p w14:paraId="4D3B7CAC" w14:textId="77777777" w:rsidR="0003675D" w:rsidRDefault="00000000">
      <w:r>
        <w:t>Scans the message for each term, totals the score, and returns the results.</w:t>
      </w:r>
    </w:p>
    <w:p w14:paraId="7E2AC3FF" w14:textId="77777777" w:rsidR="0003675D" w:rsidRDefault="00000000">
      <w:r>
        <w:rPr>
          <w:b/>
        </w:rPr>
        <w:lastRenderedPageBreak/>
        <w:t>rate_spam_likelihood(score: int) -&gt; str</w:t>
      </w:r>
    </w:p>
    <w:p w14:paraId="49AE14F5" w14:textId="77777777" w:rsidR="0003675D" w:rsidRDefault="00000000">
      <w:r>
        <w:t>Maps the numeric spam score to a human-readable likelihood rating.</w:t>
      </w:r>
    </w:p>
    <w:p w14:paraId="3666D6A4" w14:textId="77777777" w:rsidR="0003675D" w:rsidRDefault="00000000">
      <w:r>
        <w:rPr>
          <w:b/>
        </w:rPr>
        <w:t>format_matched_terms(matched: dict[str, int]) -&gt; str</w:t>
      </w:r>
    </w:p>
    <w:p w14:paraId="2245310A" w14:textId="77777777" w:rsidR="0003675D" w:rsidRDefault="00000000">
      <w:r>
        <w:t>Formats the matched term list for printing.</w:t>
      </w:r>
    </w:p>
    <w:p w14:paraId="53770FD8" w14:textId="77777777" w:rsidR="0003675D" w:rsidRDefault="00000000">
      <w:r>
        <w:rPr>
          <w:b/>
        </w:rPr>
        <w:t>main() -&gt; None</w:t>
      </w:r>
    </w:p>
    <w:p w14:paraId="19A7A8B0" w14:textId="77777777" w:rsidR="0003675D" w:rsidRDefault="00000000">
      <w:r>
        <w:t>Collects user input, runs the scan, and prints the final results.</w:t>
      </w:r>
    </w:p>
    <w:p w14:paraId="4FFF2BE6" w14:textId="77777777" w:rsidR="0003675D" w:rsidRPr="00265B74" w:rsidRDefault="00000000">
      <w:pPr>
        <w:pStyle w:val="Heading1"/>
        <w:rPr>
          <w:color w:val="auto"/>
        </w:rPr>
      </w:pPr>
      <w:r w:rsidRPr="00265B74">
        <w:rPr>
          <w:color w:val="auto"/>
        </w:rPr>
        <w:t>5. Algorithm (High-Level Steps)</w:t>
      </w:r>
    </w:p>
    <w:p w14:paraId="0B43E6BB" w14:textId="77777777" w:rsidR="0003675D" w:rsidRDefault="00000000">
      <w:r>
        <w:t>1. Display program title and input directions.</w:t>
      </w:r>
    </w:p>
    <w:p w14:paraId="46F7550C" w14:textId="77777777" w:rsidR="0003675D" w:rsidRDefault="00000000">
      <w:r>
        <w:t>2. Read the email message as multiple lines until the user enters a blank line.</w:t>
      </w:r>
    </w:p>
    <w:p w14:paraId="19868148" w14:textId="77777777" w:rsidR="0003675D" w:rsidRDefault="00000000">
      <w:r>
        <w:t>3. Load the list of 30 spam terms.</w:t>
      </w:r>
    </w:p>
    <w:p w14:paraId="581A6B6A" w14:textId="77777777" w:rsidR="0003675D" w:rsidRDefault="00000000">
      <w:r>
        <w:t>4. For each term, count how many times it appears in the message.</w:t>
      </w:r>
    </w:p>
    <w:p w14:paraId="0897AD8F" w14:textId="77777777" w:rsidR="0003675D" w:rsidRDefault="00000000">
      <w:r>
        <w:t>5. Add 1 point per occurrence to the spam score.</w:t>
      </w:r>
    </w:p>
    <w:p w14:paraId="3DE9F794" w14:textId="77777777" w:rsidR="0003675D" w:rsidRDefault="00000000">
      <w:r>
        <w:t>6. Convert the final score into a likelihood rating.</w:t>
      </w:r>
    </w:p>
    <w:p w14:paraId="53CBBE2F" w14:textId="77777777" w:rsidR="0003675D" w:rsidRDefault="00000000">
      <w:r>
        <w:t>7. Display the score, rating, and a list of matched terms with counts.</w:t>
      </w:r>
    </w:p>
    <w:p w14:paraId="4A4BED9C" w14:textId="77777777" w:rsidR="0003675D" w:rsidRPr="00265B74" w:rsidRDefault="00000000">
      <w:pPr>
        <w:pStyle w:val="Heading1"/>
        <w:rPr>
          <w:color w:val="auto"/>
        </w:rPr>
      </w:pPr>
      <w:r w:rsidRPr="00265B74">
        <w:rPr>
          <w:color w:val="auto"/>
        </w:rPr>
        <w:t>6. Spam Score Rating Rules</w:t>
      </w:r>
    </w:p>
    <w:p w14:paraId="5DE76006" w14:textId="77777777" w:rsidR="0003675D" w:rsidRDefault="00000000">
      <w:r>
        <w:t>• 0 points: Very unlikely to be spam.</w:t>
      </w:r>
    </w:p>
    <w:p w14:paraId="105BA4AB" w14:textId="77777777" w:rsidR="0003675D" w:rsidRDefault="00000000">
      <w:r>
        <w:t>• 1–2 points: Unlikely to be spam.</w:t>
      </w:r>
    </w:p>
    <w:p w14:paraId="26C8E979" w14:textId="77777777" w:rsidR="0003675D" w:rsidRDefault="00000000">
      <w:r>
        <w:t>• 3–6 points: Possibly spam.</w:t>
      </w:r>
    </w:p>
    <w:p w14:paraId="04B18706" w14:textId="77777777" w:rsidR="0003675D" w:rsidRDefault="00000000">
      <w:r>
        <w:t>• 7–11 points: Likely spam.</w:t>
      </w:r>
    </w:p>
    <w:p w14:paraId="2995B045" w14:textId="77777777" w:rsidR="0003675D" w:rsidRDefault="00000000">
      <w:r>
        <w:t>• 12+ points: Very likely spam.</w:t>
      </w:r>
    </w:p>
    <w:p w14:paraId="6E981EA8" w14:textId="77777777" w:rsidR="0003675D" w:rsidRPr="00265B74" w:rsidRDefault="00000000">
      <w:pPr>
        <w:pStyle w:val="Heading1"/>
        <w:rPr>
          <w:color w:val="auto"/>
        </w:rPr>
      </w:pPr>
      <w:r w:rsidRPr="00265B74">
        <w:rPr>
          <w:color w:val="auto"/>
        </w:rPr>
        <w:t>7. Test Plan</w:t>
      </w:r>
    </w:p>
    <w:p w14:paraId="5CDCF9D5" w14:textId="77777777" w:rsidR="0003675D" w:rsidRDefault="00000000">
      <w:r>
        <w:t>Test Case 1: Normal email with no spam terms -&gt; score 0.</w:t>
      </w:r>
    </w:p>
    <w:p w14:paraId="24694250" w14:textId="77777777" w:rsidR="0003675D" w:rsidRDefault="00000000">
      <w:r>
        <w:t>Test Case 2: Marketing style email with a few spam terms -&gt; score 3–6.</w:t>
      </w:r>
    </w:p>
    <w:p w14:paraId="7521BA0C" w14:textId="77777777" w:rsidR="0003675D" w:rsidRDefault="00000000">
      <w:r>
        <w:t>Test Case 3: Strong spam/phishing message with many terms -&gt; score 12+.</w:t>
      </w:r>
    </w:p>
    <w:p w14:paraId="29EB4709" w14:textId="77777777" w:rsidR="0003675D" w:rsidRDefault="00000000">
      <w:r>
        <w:t>Test Case 4: Case-insensitivity check (e.g., URGENT vs urgent) -&gt; counts correctly.</w:t>
      </w:r>
    </w:p>
    <w:p w14:paraId="4210F4AB" w14:textId="77777777" w:rsidR="0003675D" w:rsidRDefault="00000000">
      <w:r>
        <w:lastRenderedPageBreak/>
        <w:t>Test Case 5: Word boundary check (e.g., 'free' should not match 'freezer') -&gt; counts correctly.</w:t>
      </w:r>
    </w:p>
    <w:p w14:paraId="1F871A24" w14:textId="77777777" w:rsidR="0003675D" w:rsidRPr="00265B74" w:rsidRDefault="00000000">
      <w:pPr>
        <w:pStyle w:val="Heading1"/>
        <w:rPr>
          <w:color w:val="auto"/>
        </w:rPr>
      </w:pPr>
      <w:r w:rsidRPr="00265B74">
        <w:rPr>
          <w:color w:val="auto"/>
        </w:rPr>
        <w:t>8. Sample Program Output (Screenshot)</w:t>
      </w:r>
    </w:p>
    <w:p w14:paraId="1D029EA3" w14:textId="77777777" w:rsidR="0003675D" w:rsidRDefault="00000000">
      <w:r>
        <w:t>The image below is a sample run of the program using a message that contains multiple spam terms.</w:t>
      </w:r>
    </w:p>
    <w:p w14:paraId="1D506473" w14:textId="30EAA898" w:rsidR="0003675D" w:rsidRDefault="00000000">
      <w:r>
        <w:rPr>
          <w:noProof/>
        </w:rPr>
        <w:drawing>
          <wp:inline distT="0" distB="0" distL="0" distR="0" wp14:anchorId="302A498C" wp14:editId="61545B6C">
            <wp:extent cx="5943600" cy="4698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ff_SpamScanner_Output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570085">
    <w:abstractNumId w:val="8"/>
  </w:num>
  <w:num w:numId="2" w16cid:durableId="541089165">
    <w:abstractNumId w:val="6"/>
  </w:num>
  <w:num w:numId="3" w16cid:durableId="39282915">
    <w:abstractNumId w:val="5"/>
  </w:num>
  <w:num w:numId="4" w16cid:durableId="849025117">
    <w:abstractNumId w:val="4"/>
  </w:num>
  <w:num w:numId="5" w16cid:durableId="1536196316">
    <w:abstractNumId w:val="7"/>
  </w:num>
  <w:num w:numId="6" w16cid:durableId="1625503370">
    <w:abstractNumId w:val="3"/>
  </w:num>
  <w:num w:numId="7" w16cid:durableId="6058696">
    <w:abstractNumId w:val="2"/>
  </w:num>
  <w:num w:numId="8" w16cid:durableId="158667032">
    <w:abstractNumId w:val="1"/>
  </w:num>
  <w:num w:numId="9" w16cid:durableId="165020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5D"/>
    <w:rsid w:val="0006063C"/>
    <w:rsid w:val="000F1315"/>
    <w:rsid w:val="0015074B"/>
    <w:rsid w:val="00265B7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BE852"/>
  <w14:defaultImageDpi w14:val="300"/>
  <w15:docId w15:val="{EA55332F-745D-4677-9DB4-FEF53C8D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Dad's PC</cp:lastModifiedBy>
  <cp:revision>2</cp:revision>
  <dcterms:created xsi:type="dcterms:W3CDTF">2013-12-23T23:15:00Z</dcterms:created>
  <dcterms:modified xsi:type="dcterms:W3CDTF">2026-02-15T23:48:00Z</dcterms:modified>
  <cp:category/>
</cp:coreProperties>
</file>