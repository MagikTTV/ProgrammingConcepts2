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FEC44" w14:textId="77777777" w:rsidR="007009FE" w:rsidRDefault="00000000">
      <w:pPr>
        <w:pStyle w:val="Title"/>
      </w:pPr>
      <w:r>
        <w:t>Technical Design Document</w:t>
      </w:r>
      <w:r>
        <w:br/>
        <w:t>Paragraph Sentence Counter</w:t>
      </w:r>
    </w:p>
    <w:p w14:paraId="4B67C797" w14:textId="5D22BC09" w:rsidR="007009FE" w:rsidRPr="00D44D28" w:rsidRDefault="00D44D28">
      <w:pPr>
        <w:jc w:val="center"/>
        <w:rPr>
          <w:iCs/>
        </w:rPr>
      </w:pPr>
      <w:r w:rsidRPr="00D44D28">
        <w:rPr>
          <w:iCs/>
        </w:rPr>
        <w:t>Jeff Aries</w:t>
      </w:r>
    </w:p>
    <w:p w14:paraId="180796DE" w14:textId="1D990036" w:rsidR="00D44D28" w:rsidRPr="00D44D28" w:rsidRDefault="00D44D28">
      <w:pPr>
        <w:jc w:val="center"/>
        <w:rPr>
          <w:iCs/>
        </w:rPr>
      </w:pPr>
      <w:r w:rsidRPr="00D44D28">
        <w:rPr>
          <w:iCs/>
        </w:rPr>
        <w:t xml:space="preserve">Repository Link: </w:t>
      </w:r>
      <w:hyperlink r:id="rId6" w:history="1">
        <w:r w:rsidRPr="00D44D28">
          <w:rPr>
            <w:rStyle w:val="Hyperlink"/>
            <w:iCs/>
          </w:rPr>
          <w:t>https://github.com/MagikTTV/ProgrammingConcepts2/tree/master/Programming%20Exercise%207</w:t>
        </w:r>
      </w:hyperlink>
    </w:p>
    <w:p w14:paraId="6760D25B" w14:textId="77777777" w:rsidR="007009FE" w:rsidRDefault="00000000">
      <w:r>
        <w:rPr>
          <w:b/>
        </w:rPr>
        <w:t xml:space="preserve">Program Description: </w:t>
      </w:r>
      <w:r>
        <w:t>This Python program allows the user to enter a paragraph and then displays each individual sentence along with the total number of sentences in the paragraph. The design supports sentences that begin with letters or numbers, such as "2024 was a great year."</w:t>
      </w:r>
    </w:p>
    <w:p w14:paraId="0872D97C" w14:textId="77777777" w:rsidR="007009FE" w:rsidRDefault="00000000">
      <w:pPr>
        <w:pStyle w:val="Heading1"/>
      </w:pPr>
      <w:r>
        <w:t>Program Requirements</w:t>
      </w:r>
    </w:p>
    <w:p w14:paraId="390E1728" w14:textId="77777777" w:rsidR="007009FE" w:rsidRDefault="00000000">
      <w:pPr>
        <w:pStyle w:val="ListBullet"/>
      </w:pPr>
      <w:r>
        <w:t>Prompt the user to enter a paragraph.</w:t>
      </w:r>
    </w:p>
    <w:p w14:paraId="6C9B1A58" w14:textId="77777777" w:rsidR="007009FE" w:rsidRDefault="00000000">
      <w:pPr>
        <w:pStyle w:val="ListBullet"/>
      </w:pPr>
      <w:r>
        <w:t>Accept sentences that begin with words or numbers.</w:t>
      </w:r>
    </w:p>
    <w:p w14:paraId="154E8062" w14:textId="77777777" w:rsidR="007009FE" w:rsidRDefault="00000000">
      <w:pPr>
        <w:pStyle w:val="ListBullet"/>
      </w:pPr>
      <w:r>
        <w:t>Separate the paragraph into individual sentences.</w:t>
      </w:r>
    </w:p>
    <w:p w14:paraId="7F9FDDFB" w14:textId="77777777" w:rsidR="007009FE" w:rsidRDefault="00000000">
      <w:pPr>
        <w:pStyle w:val="ListBullet"/>
      </w:pPr>
      <w:r>
        <w:t>Display each sentence on its own numbered line.</w:t>
      </w:r>
    </w:p>
    <w:p w14:paraId="3313D0BC" w14:textId="77777777" w:rsidR="007009FE" w:rsidRDefault="00000000">
      <w:pPr>
        <w:pStyle w:val="ListBullet"/>
      </w:pPr>
      <w:r>
        <w:t>Display the total number of sentences found.</w:t>
      </w:r>
    </w:p>
    <w:p w14:paraId="1A3B7B2A" w14:textId="77777777" w:rsidR="007009FE" w:rsidRDefault="00000000">
      <w:pPr>
        <w:pStyle w:val="Heading1"/>
      </w:pPr>
      <w:r>
        <w:t>Module / Library Used</w:t>
      </w:r>
    </w:p>
    <w:p w14:paraId="76F0BCF1" w14:textId="77777777" w:rsidR="007009FE" w:rsidRDefault="00000000">
      <w:r>
        <w:rPr>
          <w:b/>
        </w:rPr>
        <w:t xml:space="preserve">re module: </w:t>
      </w:r>
      <w:r>
        <w:t>Used to normalize spacing and split the paragraph into sentences with a regular expression.</w:t>
      </w:r>
    </w:p>
    <w:p w14:paraId="0C8D5CB8" w14:textId="77777777" w:rsidR="007009FE" w:rsidRDefault="00000000">
      <w:pPr>
        <w:pStyle w:val="Heading1"/>
      </w:pPr>
      <w:r>
        <w:t>Functions</w:t>
      </w:r>
    </w:p>
    <w:tbl>
      <w:tblPr>
        <w:tblStyle w:val="TableGrid"/>
        <w:tblW w:w="0" w:type="auto"/>
        <w:jc w:val="center"/>
        <w:tblLayout w:type="fixed"/>
        <w:tblLook w:val="04A0" w:firstRow="1" w:lastRow="0" w:firstColumn="1" w:lastColumn="0" w:noHBand="0" w:noVBand="1"/>
      </w:tblPr>
      <w:tblGrid>
        <w:gridCol w:w="3312"/>
        <w:gridCol w:w="3312"/>
        <w:gridCol w:w="5472"/>
      </w:tblGrid>
      <w:tr w:rsidR="007009FE" w14:paraId="77EE3A42" w14:textId="77777777">
        <w:trPr>
          <w:jc w:val="center"/>
        </w:trPr>
        <w:tc>
          <w:tcPr>
            <w:tcW w:w="2592" w:type="dxa"/>
            <w:shd w:val="clear" w:color="auto" w:fill="D9EAF7"/>
            <w:vAlign w:val="center"/>
          </w:tcPr>
          <w:p w14:paraId="262AB95D" w14:textId="77777777" w:rsidR="007009FE" w:rsidRDefault="00000000">
            <w:r>
              <w:rPr>
                <w:b/>
                <w:sz w:val="21"/>
              </w:rPr>
              <w:t>Function</w:t>
            </w:r>
          </w:p>
        </w:tc>
        <w:tc>
          <w:tcPr>
            <w:tcW w:w="2592" w:type="dxa"/>
            <w:shd w:val="clear" w:color="auto" w:fill="D9EAF7"/>
            <w:vAlign w:val="center"/>
          </w:tcPr>
          <w:p w14:paraId="5015F94E" w14:textId="77777777" w:rsidR="007009FE" w:rsidRDefault="00000000">
            <w:r>
              <w:rPr>
                <w:b/>
                <w:sz w:val="21"/>
              </w:rPr>
              <w:t>Return Type</w:t>
            </w:r>
          </w:p>
        </w:tc>
        <w:tc>
          <w:tcPr>
            <w:tcW w:w="5472" w:type="dxa"/>
            <w:shd w:val="clear" w:color="auto" w:fill="D9EAF7"/>
            <w:vAlign w:val="center"/>
          </w:tcPr>
          <w:p w14:paraId="7609FAFA" w14:textId="77777777" w:rsidR="007009FE" w:rsidRDefault="00000000">
            <w:r>
              <w:rPr>
                <w:b/>
                <w:sz w:val="21"/>
              </w:rPr>
              <w:t>Purpose</w:t>
            </w:r>
          </w:p>
        </w:tc>
      </w:tr>
      <w:tr w:rsidR="007009FE" w14:paraId="7818A532" w14:textId="77777777">
        <w:trPr>
          <w:jc w:val="center"/>
        </w:trPr>
        <w:tc>
          <w:tcPr>
            <w:tcW w:w="3312" w:type="dxa"/>
            <w:vAlign w:val="center"/>
          </w:tcPr>
          <w:p w14:paraId="093DF67B" w14:textId="77777777" w:rsidR="007009FE" w:rsidRDefault="00000000">
            <w:r>
              <w:rPr>
                <w:sz w:val="21"/>
              </w:rPr>
              <w:t>get_paragraph()</w:t>
            </w:r>
          </w:p>
        </w:tc>
        <w:tc>
          <w:tcPr>
            <w:tcW w:w="3312" w:type="dxa"/>
            <w:vAlign w:val="center"/>
          </w:tcPr>
          <w:p w14:paraId="292593F1" w14:textId="77777777" w:rsidR="007009FE" w:rsidRDefault="00000000">
            <w:r>
              <w:rPr>
                <w:sz w:val="21"/>
              </w:rPr>
              <w:t>str</w:t>
            </w:r>
          </w:p>
        </w:tc>
        <w:tc>
          <w:tcPr>
            <w:tcW w:w="3312" w:type="dxa"/>
            <w:vAlign w:val="center"/>
          </w:tcPr>
          <w:p w14:paraId="21A9546D" w14:textId="77777777" w:rsidR="007009FE" w:rsidRDefault="00000000">
            <w:r>
              <w:rPr>
                <w:sz w:val="21"/>
              </w:rPr>
              <w:t>Collects one or more lines of text from the user until a blank line is entered.</w:t>
            </w:r>
          </w:p>
        </w:tc>
      </w:tr>
      <w:tr w:rsidR="007009FE" w14:paraId="57510506" w14:textId="77777777">
        <w:trPr>
          <w:jc w:val="center"/>
        </w:trPr>
        <w:tc>
          <w:tcPr>
            <w:tcW w:w="3312" w:type="dxa"/>
            <w:vAlign w:val="center"/>
          </w:tcPr>
          <w:p w14:paraId="648679EE" w14:textId="77777777" w:rsidR="007009FE" w:rsidRDefault="00000000">
            <w:r>
              <w:rPr>
                <w:sz w:val="21"/>
              </w:rPr>
              <w:t>split_into_sentences(paragraph)</w:t>
            </w:r>
          </w:p>
        </w:tc>
        <w:tc>
          <w:tcPr>
            <w:tcW w:w="3312" w:type="dxa"/>
            <w:vAlign w:val="center"/>
          </w:tcPr>
          <w:p w14:paraId="16008897" w14:textId="77777777" w:rsidR="007009FE" w:rsidRDefault="00000000">
            <w:r>
              <w:rPr>
                <w:sz w:val="21"/>
              </w:rPr>
              <w:t>list[str]</w:t>
            </w:r>
          </w:p>
        </w:tc>
        <w:tc>
          <w:tcPr>
            <w:tcW w:w="3312" w:type="dxa"/>
            <w:vAlign w:val="center"/>
          </w:tcPr>
          <w:p w14:paraId="2D84B643" w14:textId="77777777" w:rsidR="007009FE" w:rsidRDefault="00000000">
            <w:r>
              <w:rPr>
                <w:sz w:val="21"/>
              </w:rPr>
              <w:t>Uses a regular expression to split the paragraph into separate sentences.</w:t>
            </w:r>
          </w:p>
        </w:tc>
      </w:tr>
      <w:tr w:rsidR="007009FE" w14:paraId="29F79047" w14:textId="77777777">
        <w:trPr>
          <w:jc w:val="center"/>
        </w:trPr>
        <w:tc>
          <w:tcPr>
            <w:tcW w:w="3312" w:type="dxa"/>
            <w:vAlign w:val="center"/>
          </w:tcPr>
          <w:p w14:paraId="5A3AAB78" w14:textId="77777777" w:rsidR="007009FE" w:rsidRDefault="00000000">
            <w:r>
              <w:rPr>
                <w:sz w:val="21"/>
              </w:rPr>
              <w:t>display_sentences(sentences)</w:t>
            </w:r>
          </w:p>
        </w:tc>
        <w:tc>
          <w:tcPr>
            <w:tcW w:w="3312" w:type="dxa"/>
            <w:vAlign w:val="center"/>
          </w:tcPr>
          <w:p w14:paraId="17D0F0D7" w14:textId="77777777" w:rsidR="007009FE" w:rsidRDefault="00000000">
            <w:r>
              <w:rPr>
                <w:sz w:val="21"/>
              </w:rPr>
              <w:t>None</w:t>
            </w:r>
          </w:p>
        </w:tc>
        <w:tc>
          <w:tcPr>
            <w:tcW w:w="3312" w:type="dxa"/>
            <w:vAlign w:val="center"/>
          </w:tcPr>
          <w:p w14:paraId="45B41E34" w14:textId="77777777" w:rsidR="007009FE" w:rsidRDefault="00000000">
            <w:r>
              <w:rPr>
                <w:sz w:val="21"/>
              </w:rPr>
              <w:t>Prints each sentence and then prints the total sentence count.</w:t>
            </w:r>
          </w:p>
        </w:tc>
      </w:tr>
      <w:tr w:rsidR="007009FE" w14:paraId="239C0FAC" w14:textId="77777777">
        <w:trPr>
          <w:jc w:val="center"/>
        </w:trPr>
        <w:tc>
          <w:tcPr>
            <w:tcW w:w="3312" w:type="dxa"/>
            <w:vAlign w:val="center"/>
          </w:tcPr>
          <w:p w14:paraId="1966B00A" w14:textId="77777777" w:rsidR="007009FE" w:rsidRDefault="00000000">
            <w:r>
              <w:rPr>
                <w:sz w:val="21"/>
              </w:rPr>
              <w:t>main()</w:t>
            </w:r>
          </w:p>
        </w:tc>
        <w:tc>
          <w:tcPr>
            <w:tcW w:w="3312" w:type="dxa"/>
            <w:vAlign w:val="center"/>
          </w:tcPr>
          <w:p w14:paraId="137C249C" w14:textId="77777777" w:rsidR="007009FE" w:rsidRDefault="00000000">
            <w:r>
              <w:rPr>
                <w:sz w:val="21"/>
              </w:rPr>
              <w:t>None</w:t>
            </w:r>
          </w:p>
        </w:tc>
        <w:tc>
          <w:tcPr>
            <w:tcW w:w="3312" w:type="dxa"/>
            <w:vAlign w:val="center"/>
          </w:tcPr>
          <w:p w14:paraId="1C953842" w14:textId="77777777" w:rsidR="007009FE" w:rsidRDefault="00000000">
            <w:r>
              <w:rPr>
                <w:sz w:val="21"/>
              </w:rPr>
              <w:t>Controls the overall flow of the program.</w:t>
            </w:r>
          </w:p>
        </w:tc>
      </w:tr>
    </w:tbl>
    <w:p w14:paraId="35120F34" w14:textId="77777777" w:rsidR="007009FE" w:rsidRDefault="00000000">
      <w:pPr>
        <w:pStyle w:val="Heading1"/>
      </w:pPr>
      <w:r>
        <w:t>Processing Logic</w:t>
      </w:r>
    </w:p>
    <w:p w14:paraId="10DE0FF1" w14:textId="77777777" w:rsidR="007009FE" w:rsidRDefault="00000000">
      <w:pPr>
        <w:pStyle w:val="ListNumber"/>
      </w:pPr>
      <w:r>
        <w:t>Start the program.</w:t>
      </w:r>
    </w:p>
    <w:p w14:paraId="3216400E" w14:textId="77777777" w:rsidR="007009FE" w:rsidRDefault="00000000">
      <w:pPr>
        <w:pStyle w:val="ListNumber"/>
      </w:pPr>
      <w:r>
        <w:t>Call get_paragraph() to collect the paragraph from the user.</w:t>
      </w:r>
    </w:p>
    <w:p w14:paraId="1AA43912" w14:textId="77777777" w:rsidR="007009FE" w:rsidRDefault="00000000">
      <w:pPr>
        <w:pStyle w:val="ListNumber"/>
      </w:pPr>
      <w:r>
        <w:t>Normalize extra whitespace inside the paragraph.</w:t>
      </w:r>
    </w:p>
    <w:p w14:paraId="292E352B" w14:textId="77777777" w:rsidR="007009FE" w:rsidRDefault="00000000">
      <w:pPr>
        <w:pStyle w:val="ListNumber"/>
      </w:pPr>
      <w:r>
        <w:t>Split the paragraph into sentences after punctuation marks such as period, question mark, or exclamation point.</w:t>
      </w:r>
    </w:p>
    <w:p w14:paraId="6CBA6CFD" w14:textId="77777777" w:rsidR="007009FE" w:rsidRDefault="00000000">
      <w:pPr>
        <w:pStyle w:val="ListNumber"/>
      </w:pPr>
      <w:r>
        <w:t>Allow the next sentence to begin with an uppercase letter or a number.</w:t>
      </w:r>
    </w:p>
    <w:p w14:paraId="46F412DB" w14:textId="77777777" w:rsidR="007009FE" w:rsidRDefault="00000000">
      <w:pPr>
        <w:pStyle w:val="ListNumber"/>
      </w:pPr>
      <w:r>
        <w:t>Store the extracted sentences in a list.</w:t>
      </w:r>
    </w:p>
    <w:p w14:paraId="1C843999" w14:textId="77777777" w:rsidR="007009FE" w:rsidRDefault="00000000">
      <w:pPr>
        <w:pStyle w:val="ListNumber"/>
      </w:pPr>
      <w:r>
        <w:t>Call display_sentences() to print each sentence and the final count.</w:t>
      </w:r>
    </w:p>
    <w:p w14:paraId="17A2547D" w14:textId="77777777" w:rsidR="007009FE" w:rsidRDefault="00000000">
      <w:pPr>
        <w:pStyle w:val="ListNumber"/>
      </w:pPr>
      <w:r>
        <w:t>End the program.</w:t>
      </w:r>
    </w:p>
    <w:p w14:paraId="498FF1D6" w14:textId="77777777" w:rsidR="007009FE" w:rsidRDefault="00000000">
      <w:pPr>
        <w:pStyle w:val="Heading1"/>
      </w:pPr>
      <w:r>
        <w:t>IPO Chart</w:t>
      </w:r>
    </w:p>
    <w:tbl>
      <w:tblPr>
        <w:tblStyle w:val="TableGrid"/>
        <w:tblW w:w="0" w:type="auto"/>
        <w:jc w:val="center"/>
        <w:tblLayout w:type="fixed"/>
        <w:tblLook w:val="04A0" w:firstRow="1" w:lastRow="0" w:firstColumn="1" w:lastColumn="0" w:noHBand="0" w:noVBand="1"/>
      </w:tblPr>
      <w:tblGrid>
        <w:gridCol w:w="3312"/>
        <w:gridCol w:w="4176"/>
        <w:gridCol w:w="3312"/>
      </w:tblGrid>
      <w:tr w:rsidR="007009FE" w14:paraId="52A72801" w14:textId="77777777">
        <w:trPr>
          <w:jc w:val="center"/>
        </w:trPr>
        <w:tc>
          <w:tcPr>
            <w:tcW w:w="3168" w:type="dxa"/>
            <w:shd w:val="clear" w:color="auto" w:fill="D9EAF7"/>
          </w:tcPr>
          <w:p w14:paraId="323D81F3" w14:textId="77777777" w:rsidR="007009FE" w:rsidRDefault="00000000">
            <w:r>
              <w:rPr>
                <w:b/>
                <w:sz w:val="21"/>
              </w:rPr>
              <w:t>Input</w:t>
            </w:r>
          </w:p>
        </w:tc>
        <w:tc>
          <w:tcPr>
            <w:tcW w:w="4176" w:type="dxa"/>
            <w:shd w:val="clear" w:color="auto" w:fill="D9EAF7"/>
          </w:tcPr>
          <w:p w14:paraId="7CAF0DA2" w14:textId="77777777" w:rsidR="007009FE" w:rsidRDefault="00000000">
            <w:r>
              <w:rPr>
                <w:b/>
                <w:sz w:val="21"/>
              </w:rPr>
              <w:t>Processing</w:t>
            </w:r>
          </w:p>
        </w:tc>
        <w:tc>
          <w:tcPr>
            <w:tcW w:w="3168" w:type="dxa"/>
            <w:shd w:val="clear" w:color="auto" w:fill="D9EAF7"/>
          </w:tcPr>
          <w:p w14:paraId="62AAEF31" w14:textId="77777777" w:rsidR="007009FE" w:rsidRDefault="00000000">
            <w:r>
              <w:rPr>
                <w:b/>
                <w:sz w:val="21"/>
              </w:rPr>
              <w:t>Output</w:t>
            </w:r>
          </w:p>
        </w:tc>
      </w:tr>
      <w:tr w:rsidR="007009FE" w14:paraId="4C9D0AA0" w14:textId="77777777">
        <w:trPr>
          <w:jc w:val="center"/>
        </w:trPr>
        <w:tc>
          <w:tcPr>
            <w:tcW w:w="3312" w:type="dxa"/>
          </w:tcPr>
          <w:p w14:paraId="71B69C35" w14:textId="77777777" w:rsidR="007009FE" w:rsidRDefault="00000000">
            <w:r>
              <w:rPr>
                <w:sz w:val="21"/>
              </w:rPr>
              <w:t>A paragraph entered by the user</w:t>
            </w:r>
          </w:p>
        </w:tc>
        <w:tc>
          <w:tcPr>
            <w:tcW w:w="3312" w:type="dxa"/>
          </w:tcPr>
          <w:p w14:paraId="05938209" w14:textId="77777777" w:rsidR="007009FE" w:rsidRDefault="00000000">
            <w:r>
              <w:rPr>
                <w:sz w:val="21"/>
              </w:rPr>
              <w:t>Clean extra spaces, split into sentences, count sentences</w:t>
            </w:r>
          </w:p>
        </w:tc>
        <w:tc>
          <w:tcPr>
            <w:tcW w:w="3312" w:type="dxa"/>
          </w:tcPr>
          <w:p w14:paraId="06F05296" w14:textId="77777777" w:rsidR="007009FE" w:rsidRDefault="00000000">
            <w:r>
              <w:rPr>
                <w:sz w:val="21"/>
              </w:rPr>
              <w:t>Each sentence displayed and the total sentence count</w:t>
            </w:r>
          </w:p>
        </w:tc>
      </w:tr>
    </w:tbl>
    <w:p w14:paraId="3FAD7690" w14:textId="77777777" w:rsidR="007009FE" w:rsidRDefault="00000000">
      <w:pPr>
        <w:pStyle w:val="Heading1"/>
      </w:pPr>
      <w:r>
        <w:lastRenderedPageBreak/>
        <w:t>Variables</w:t>
      </w:r>
    </w:p>
    <w:tbl>
      <w:tblPr>
        <w:tblStyle w:val="TableGrid"/>
        <w:tblW w:w="0" w:type="auto"/>
        <w:jc w:val="center"/>
        <w:tblLayout w:type="fixed"/>
        <w:tblLook w:val="04A0" w:firstRow="1" w:lastRow="0" w:firstColumn="1" w:lastColumn="0" w:noHBand="0" w:noVBand="1"/>
      </w:tblPr>
      <w:tblGrid>
        <w:gridCol w:w="3312"/>
        <w:gridCol w:w="3312"/>
        <w:gridCol w:w="5472"/>
      </w:tblGrid>
      <w:tr w:rsidR="007009FE" w14:paraId="7ED1992B" w14:textId="77777777">
        <w:trPr>
          <w:jc w:val="center"/>
        </w:trPr>
        <w:tc>
          <w:tcPr>
            <w:tcW w:w="2880" w:type="dxa"/>
            <w:shd w:val="clear" w:color="auto" w:fill="D9EAF7"/>
          </w:tcPr>
          <w:p w14:paraId="7CAA555D" w14:textId="77777777" w:rsidR="007009FE" w:rsidRDefault="00000000">
            <w:r>
              <w:rPr>
                <w:b/>
                <w:sz w:val="21"/>
              </w:rPr>
              <w:t>Variable</w:t>
            </w:r>
          </w:p>
        </w:tc>
        <w:tc>
          <w:tcPr>
            <w:tcW w:w="2160" w:type="dxa"/>
            <w:shd w:val="clear" w:color="auto" w:fill="D9EAF7"/>
          </w:tcPr>
          <w:p w14:paraId="2D99D5EF" w14:textId="77777777" w:rsidR="007009FE" w:rsidRDefault="00000000">
            <w:r>
              <w:rPr>
                <w:b/>
                <w:sz w:val="21"/>
              </w:rPr>
              <w:t>Type</w:t>
            </w:r>
          </w:p>
        </w:tc>
        <w:tc>
          <w:tcPr>
            <w:tcW w:w="5472" w:type="dxa"/>
            <w:shd w:val="clear" w:color="auto" w:fill="D9EAF7"/>
          </w:tcPr>
          <w:p w14:paraId="01B10320" w14:textId="77777777" w:rsidR="007009FE" w:rsidRDefault="00000000">
            <w:r>
              <w:rPr>
                <w:b/>
                <w:sz w:val="21"/>
              </w:rPr>
              <w:t>Description</w:t>
            </w:r>
          </w:p>
        </w:tc>
      </w:tr>
      <w:tr w:rsidR="007009FE" w14:paraId="0B47CA7E" w14:textId="77777777">
        <w:trPr>
          <w:jc w:val="center"/>
        </w:trPr>
        <w:tc>
          <w:tcPr>
            <w:tcW w:w="3312" w:type="dxa"/>
          </w:tcPr>
          <w:p w14:paraId="49EE0FD1" w14:textId="77777777" w:rsidR="007009FE" w:rsidRDefault="00000000">
            <w:r>
              <w:rPr>
                <w:sz w:val="21"/>
              </w:rPr>
              <w:t>lines</w:t>
            </w:r>
          </w:p>
        </w:tc>
        <w:tc>
          <w:tcPr>
            <w:tcW w:w="3312" w:type="dxa"/>
          </w:tcPr>
          <w:p w14:paraId="4CE1A5CF" w14:textId="77777777" w:rsidR="007009FE" w:rsidRDefault="00000000">
            <w:r>
              <w:rPr>
                <w:sz w:val="21"/>
              </w:rPr>
              <w:t>list[str]</w:t>
            </w:r>
          </w:p>
        </w:tc>
        <w:tc>
          <w:tcPr>
            <w:tcW w:w="3312" w:type="dxa"/>
          </w:tcPr>
          <w:p w14:paraId="07A2CAB9" w14:textId="77777777" w:rsidR="007009FE" w:rsidRDefault="00000000">
            <w:r>
              <w:rPr>
                <w:sz w:val="21"/>
              </w:rPr>
              <w:t>Stores each line of the paragraph while the user types.</w:t>
            </w:r>
          </w:p>
        </w:tc>
      </w:tr>
      <w:tr w:rsidR="007009FE" w14:paraId="5C4D57E7" w14:textId="77777777">
        <w:trPr>
          <w:jc w:val="center"/>
        </w:trPr>
        <w:tc>
          <w:tcPr>
            <w:tcW w:w="3312" w:type="dxa"/>
          </w:tcPr>
          <w:p w14:paraId="5C2FE87D" w14:textId="77777777" w:rsidR="007009FE" w:rsidRDefault="00000000">
            <w:r>
              <w:rPr>
                <w:sz w:val="21"/>
              </w:rPr>
              <w:t>line</w:t>
            </w:r>
          </w:p>
        </w:tc>
        <w:tc>
          <w:tcPr>
            <w:tcW w:w="3312" w:type="dxa"/>
          </w:tcPr>
          <w:p w14:paraId="34F6DD66" w14:textId="77777777" w:rsidR="007009FE" w:rsidRDefault="00000000">
            <w:r>
              <w:rPr>
                <w:sz w:val="21"/>
              </w:rPr>
              <w:t>str</w:t>
            </w:r>
          </w:p>
        </w:tc>
        <w:tc>
          <w:tcPr>
            <w:tcW w:w="3312" w:type="dxa"/>
          </w:tcPr>
          <w:p w14:paraId="7D9871A9" w14:textId="77777777" w:rsidR="007009FE" w:rsidRDefault="00000000">
            <w:r>
              <w:rPr>
                <w:sz w:val="21"/>
              </w:rPr>
              <w:t>Holds one line of input from the user.</w:t>
            </w:r>
          </w:p>
        </w:tc>
      </w:tr>
      <w:tr w:rsidR="007009FE" w14:paraId="57687402" w14:textId="77777777">
        <w:trPr>
          <w:jc w:val="center"/>
        </w:trPr>
        <w:tc>
          <w:tcPr>
            <w:tcW w:w="3312" w:type="dxa"/>
          </w:tcPr>
          <w:p w14:paraId="1E322E55" w14:textId="77777777" w:rsidR="007009FE" w:rsidRDefault="00000000">
            <w:r>
              <w:rPr>
                <w:sz w:val="21"/>
              </w:rPr>
              <w:t>paragraph</w:t>
            </w:r>
          </w:p>
        </w:tc>
        <w:tc>
          <w:tcPr>
            <w:tcW w:w="3312" w:type="dxa"/>
          </w:tcPr>
          <w:p w14:paraId="06283E8F" w14:textId="77777777" w:rsidR="007009FE" w:rsidRDefault="00000000">
            <w:r>
              <w:rPr>
                <w:sz w:val="21"/>
              </w:rPr>
              <w:t>str</w:t>
            </w:r>
          </w:p>
        </w:tc>
        <w:tc>
          <w:tcPr>
            <w:tcW w:w="3312" w:type="dxa"/>
          </w:tcPr>
          <w:p w14:paraId="50F4B8F5" w14:textId="77777777" w:rsidR="007009FE" w:rsidRDefault="00000000">
            <w:r>
              <w:rPr>
                <w:sz w:val="21"/>
              </w:rPr>
              <w:t>Contains the full paragraph after all lines are joined together.</w:t>
            </w:r>
          </w:p>
        </w:tc>
      </w:tr>
      <w:tr w:rsidR="007009FE" w14:paraId="215E2906" w14:textId="77777777">
        <w:trPr>
          <w:jc w:val="center"/>
        </w:trPr>
        <w:tc>
          <w:tcPr>
            <w:tcW w:w="3312" w:type="dxa"/>
          </w:tcPr>
          <w:p w14:paraId="5D3744DF" w14:textId="77777777" w:rsidR="007009FE" w:rsidRDefault="00000000">
            <w:r>
              <w:rPr>
                <w:sz w:val="21"/>
              </w:rPr>
              <w:t>cleaned_paragraph</w:t>
            </w:r>
          </w:p>
        </w:tc>
        <w:tc>
          <w:tcPr>
            <w:tcW w:w="3312" w:type="dxa"/>
          </w:tcPr>
          <w:p w14:paraId="2C59F82E" w14:textId="77777777" w:rsidR="007009FE" w:rsidRDefault="00000000">
            <w:r>
              <w:rPr>
                <w:sz w:val="21"/>
              </w:rPr>
              <w:t>str</w:t>
            </w:r>
          </w:p>
        </w:tc>
        <w:tc>
          <w:tcPr>
            <w:tcW w:w="3312" w:type="dxa"/>
          </w:tcPr>
          <w:p w14:paraId="1292B609" w14:textId="77777777" w:rsidR="007009FE" w:rsidRDefault="00000000">
            <w:r>
              <w:rPr>
                <w:sz w:val="21"/>
              </w:rPr>
              <w:t>Stores the paragraph after repeated spaces are reduced.</w:t>
            </w:r>
          </w:p>
        </w:tc>
      </w:tr>
      <w:tr w:rsidR="007009FE" w14:paraId="4854B425" w14:textId="77777777">
        <w:trPr>
          <w:jc w:val="center"/>
        </w:trPr>
        <w:tc>
          <w:tcPr>
            <w:tcW w:w="3312" w:type="dxa"/>
          </w:tcPr>
          <w:p w14:paraId="34589609" w14:textId="77777777" w:rsidR="007009FE" w:rsidRDefault="00000000">
            <w:r>
              <w:rPr>
                <w:sz w:val="21"/>
              </w:rPr>
              <w:t>pieces</w:t>
            </w:r>
          </w:p>
        </w:tc>
        <w:tc>
          <w:tcPr>
            <w:tcW w:w="3312" w:type="dxa"/>
          </w:tcPr>
          <w:p w14:paraId="45809C5A" w14:textId="77777777" w:rsidR="007009FE" w:rsidRDefault="00000000">
            <w:r>
              <w:rPr>
                <w:sz w:val="21"/>
              </w:rPr>
              <w:t>list[str]</w:t>
            </w:r>
          </w:p>
        </w:tc>
        <w:tc>
          <w:tcPr>
            <w:tcW w:w="3312" w:type="dxa"/>
          </w:tcPr>
          <w:p w14:paraId="71FB14AA" w14:textId="77777777" w:rsidR="007009FE" w:rsidRDefault="00000000">
            <w:r>
              <w:rPr>
                <w:sz w:val="21"/>
              </w:rPr>
              <w:t>Contains rough sentence pieces after the split.</w:t>
            </w:r>
          </w:p>
        </w:tc>
      </w:tr>
      <w:tr w:rsidR="007009FE" w14:paraId="2B68E8F0" w14:textId="77777777">
        <w:trPr>
          <w:jc w:val="center"/>
        </w:trPr>
        <w:tc>
          <w:tcPr>
            <w:tcW w:w="3312" w:type="dxa"/>
          </w:tcPr>
          <w:p w14:paraId="748FC8FA" w14:textId="77777777" w:rsidR="007009FE" w:rsidRDefault="00000000">
            <w:r>
              <w:rPr>
                <w:sz w:val="21"/>
              </w:rPr>
              <w:t>sentences</w:t>
            </w:r>
          </w:p>
        </w:tc>
        <w:tc>
          <w:tcPr>
            <w:tcW w:w="3312" w:type="dxa"/>
          </w:tcPr>
          <w:p w14:paraId="4B1E2158" w14:textId="77777777" w:rsidR="007009FE" w:rsidRDefault="00000000">
            <w:r>
              <w:rPr>
                <w:sz w:val="21"/>
              </w:rPr>
              <w:t>list[str]</w:t>
            </w:r>
          </w:p>
        </w:tc>
        <w:tc>
          <w:tcPr>
            <w:tcW w:w="3312" w:type="dxa"/>
          </w:tcPr>
          <w:p w14:paraId="5DF216FE" w14:textId="77777777" w:rsidR="007009FE" w:rsidRDefault="00000000">
            <w:r>
              <w:rPr>
                <w:sz w:val="21"/>
              </w:rPr>
              <w:t>Stores the final cleaned list of individual sentences.</w:t>
            </w:r>
          </w:p>
        </w:tc>
      </w:tr>
      <w:tr w:rsidR="007009FE" w14:paraId="5966BA6E" w14:textId="77777777">
        <w:trPr>
          <w:jc w:val="center"/>
        </w:trPr>
        <w:tc>
          <w:tcPr>
            <w:tcW w:w="3312" w:type="dxa"/>
          </w:tcPr>
          <w:p w14:paraId="72BD10C8" w14:textId="77777777" w:rsidR="007009FE" w:rsidRDefault="00000000">
            <w:r>
              <w:rPr>
                <w:sz w:val="21"/>
              </w:rPr>
              <w:t>index</w:t>
            </w:r>
          </w:p>
        </w:tc>
        <w:tc>
          <w:tcPr>
            <w:tcW w:w="3312" w:type="dxa"/>
          </w:tcPr>
          <w:p w14:paraId="5A39C170" w14:textId="77777777" w:rsidR="007009FE" w:rsidRDefault="00000000">
            <w:r>
              <w:rPr>
                <w:sz w:val="21"/>
              </w:rPr>
              <w:t>int</w:t>
            </w:r>
          </w:p>
        </w:tc>
        <w:tc>
          <w:tcPr>
            <w:tcW w:w="3312" w:type="dxa"/>
          </w:tcPr>
          <w:p w14:paraId="74BEDE65" w14:textId="77777777" w:rsidR="007009FE" w:rsidRDefault="00000000">
            <w:r>
              <w:rPr>
                <w:sz w:val="21"/>
              </w:rPr>
              <w:t>Tracks sentence numbering during display.</w:t>
            </w:r>
          </w:p>
        </w:tc>
      </w:tr>
    </w:tbl>
    <w:p w14:paraId="550B03F9" w14:textId="77777777" w:rsidR="007009FE" w:rsidRDefault="00000000">
      <w:pPr>
        <w:pStyle w:val="Heading1"/>
      </w:pPr>
      <w:r>
        <w:t>Test Data</w:t>
      </w:r>
    </w:p>
    <w:p w14:paraId="22A44485" w14:textId="77777777" w:rsidR="007009FE" w:rsidRDefault="00000000">
      <w:r>
        <w:rPr>
          <w:b/>
        </w:rPr>
        <w:t xml:space="preserve">Sample paragraph: </w:t>
      </w:r>
      <w:r>
        <w:t>Programming Concepts II is interesting. 2026 is my graduation year! Will this program count three sentences correctly?</w:t>
      </w:r>
    </w:p>
    <w:p w14:paraId="12E56CB9" w14:textId="77777777" w:rsidR="007009FE" w:rsidRDefault="00000000">
      <w:r>
        <w:rPr>
          <w:b/>
        </w:rPr>
        <w:t xml:space="preserve">Expected result: </w:t>
      </w:r>
      <w:r>
        <w:t>The program should display 3 individual sentences and a sentence count of 3.</w:t>
      </w:r>
    </w:p>
    <w:sectPr w:rsidR="007009FE"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0222510">
    <w:abstractNumId w:val="8"/>
  </w:num>
  <w:num w:numId="2" w16cid:durableId="1125856254">
    <w:abstractNumId w:val="6"/>
  </w:num>
  <w:num w:numId="3" w16cid:durableId="867638980">
    <w:abstractNumId w:val="5"/>
  </w:num>
  <w:num w:numId="4" w16cid:durableId="210307308">
    <w:abstractNumId w:val="4"/>
  </w:num>
  <w:num w:numId="5" w16cid:durableId="1656373878">
    <w:abstractNumId w:val="7"/>
  </w:num>
  <w:num w:numId="6" w16cid:durableId="985931288">
    <w:abstractNumId w:val="3"/>
  </w:num>
  <w:num w:numId="7" w16cid:durableId="837959695">
    <w:abstractNumId w:val="2"/>
  </w:num>
  <w:num w:numId="8" w16cid:durableId="662243138">
    <w:abstractNumId w:val="1"/>
  </w:num>
  <w:num w:numId="9" w16cid:durableId="1259484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09FE"/>
    <w:rsid w:val="00737901"/>
    <w:rsid w:val="008F3BE4"/>
    <w:rsid w:val="00A24321"/>
    <w:rsid w:val="00AA1D8D"/>
    <w:rsid w:val="00B47730"/>
    <w:rsid w:val="00CB0664"/>
    <w:rsid w:val="00D44D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357557"/>
  <w14:defaultImageDpi w14:val="300"/>
  <w15:docId w15:val="{00B0D636-97D8-4CFD-A493-9FAB6F618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BE4"/>
  </w:style>
  <w:style w:type="paragraph" w:styleId="Heading1">
    <w:name w:val="heading 1"/>
    <w:basedOn w:val="Normal"/>
    <w:next w:val="Normal"/>
    <w:link w:val="Heading1Char"/>
    <w:uiPriority w:val="9"/>
    <w:qFormat/>
    <w:rsid w:val="008F3BE4"/>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8F3BE4"/>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8F3BE4"/>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8F3BE4"/>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8F3BE4"/>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8F3BE4"/>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8F3BE4"/>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8F3BE4"/>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8F3BE4"/>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8F3BE4"/>
    <w:pPr>
      <w:spacing w:after="0" w:line="240" w:lineRule="auto"/>
    </w:pPr>
  </w:style>
  <w:style w:type="character" w:customStyle="1" w:styleId="Heading1Char">
    <w:name w:val="Heading 1 Char"/>
    <w:basedOn w:val="DefaultParagraphFont"/>
    <w:link w:val="Heading1"/>
    <w:uiPriority w:val="9"/>
    <w:rsid w:val="008F3BE4"/>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8F3BE4"/>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8F3BE4"/>
    <w:rPr>
      <w:rFonts w:asciiTheme="majorHAnsi" w:eastAsiaTheme="majorEastAsia" w:hAnsiTheme="majorHAnsi" w:cstheme="majorBidi"/>
      <w:spacing w:val="4"/>
      <w:sz w:val="24"/>
      <w:szCs w:val="24"/>
    </w:rPr>
  </w:style>
  <w:style w:type="paragraph" w:styleId="Title">
    <w:name w:val="Title"/>
    <w:basedOn w:val="Normal"/>
    <w:next w:val="Normal"/>
    <w:link w:val="TitleChar"/>
    <w:uiPriority w:val="10"/>
    <w:qFormat/>
    <w:rsid w:val="008F3BE4"/>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8F3BE4"/>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8F3BE4"/>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F3BE4"/>
    <w:rPr>
      <w:rFonts w:asciiTheme="majorHAnsi" w:eastAsiaTheme="majorEastAsia" w:hAnsiTheme="majorHAnsi" w:cstheme="majorBidi"/>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8F3BE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8F3BE4"/>
    <w:rPr>
      <w:rFonts w:asciiTheme="majorHAnsi" w:eastAsiaTheme="majorEastAsia" w:hAnsiTheme="majorHAnsi" w:cstheme="majorBidi"/>
      <w:i/>
      <w:iCs/>
      <w:sz w:val="24"/>
      <w:szCs w:val="24"/>
    </w:rPr>
  </w:style>
  <w:style w:type="character" w:customStyle="1" w:styleId="Heading4Char">
    <w:name w:val="Heading 4 Char"/>
    <w:basedOn w:val="DefaultParagraphFont"/>
    <w:link w:val="Heading4"/>
    <w:uiPriority w:val="9"/>
    <w:semiHidden/>
    <w:rsid w:val="008F3BE4"/>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8F3BE4"/>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8F3BE4"/>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8F3BE4"/>
    <w:rPr>
      <w:i/>
      <w:iCs/>
    </w:rPr>
  </w:style>
  <w:style w:type="character" w:customStyle="1" w:styleId="Heading8Char">
    <w:name w:val="Heading 8 Char"/>
    <w:basedOn w:val="DefaultParagraphFont"/>
    <w:link w:val="Heading8"/>
    <w:uiPriority w:val="9"/>
    <w:semiHidden/>
    <w:rsid w:val="008F3BE4"/>
    <w:rPr>
      <w:b/>
      <w:bCs/>
    </w:rPr>
  </w:style>
  <w:style w:type="character" w:customStyle="1" w:styleId="Heading9Char">
    <w:name w:val="Heading 9 Char"/>
    <w:basedOn w:val="DefaultParagraphFont"/>
    <w:link w:val="Heading9"/>
    <w:uiPriority w:val="9"/>
    <w:semiHidden/>
    <w:rsid w:val="008F3BE4"/>
    <w:rPr>
      <w:i/>
      <w:iCs/>
    </w:rPr>
  </w:style>
  <w:style w:type="paragraph" w:styleId="Caption">
    <w:name w:val="caption"/>
    <w:basedOn w:val="Normal"/>
    <w:next w:val="Normal"/>
    <w:uiPriority w:val="35"/>
    <w:semiHidden/>
    <w:unhideWhenUsed/>
    <w:qFormat/>
    <w:rsid w:val="008F3BE4"/>
    <w:rPr>
      <w:b/>
      <w:bCs/>
      <w:sz w:val="18"/>
      <w:szCs w:val="18"/>
    </w:rPr>
  </w:style>
  <w:style w:type="character" w:styleId="Strong">
    <w:name w:val="Strong"/>
    <w:basedOn w:val="DefaultParagraphFont"/>
    <w:uiPriority w:val="22"/>
    <w:qFormat/>
    <w:rsid w:val="008F3BE4"/>
    <w:rPr>
      <w:b/>
      <w:bCs/>
      <w:color w:val="auto"/>
    </w:rPr>
  </w:style>
  <w:style w:type="character" w:styleId="Emphasis">
    <w:name w:val="Emphasis"/>
    <w:basedOn w:val="DefaultParagraphFont"/>
    <w:uiPriority w:val="20"/>
    <w:qFormat/>
    <w:rsid w:val="008F3BE4"/>
    <w:rPr>
      <w:i/>
      <w:iCs/>
      <w:color w:val="auto"/>
    </w:rPr>
  </w:style>
  <w:style w:type="paragraph" w:styleId="IntenseQuote">
    <w:name w:val="Intense Quote"/>
    <w:basedOn w:val="Normal"/>
    <w:next w:val="Normal"/>
    <w:link w:val="IntenseQuoteChar"/>
    <w:uiPriority w:val="30"/>
    <w:qFormat/>
    <w:rsid w:val="008F3BE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8F3BE4"/>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8F3BE4"/>
    <w:rPr>
      <w:i/>
      <w:iCs/>
      <w:color w:val="auto"/>
    </w:rPr>
  </w:style>
  <w:style w:type="character" w:styleId="IntenseEmphasis">
    <w:name w:val="Intense Emphasis"/>
    <w:basedOn w:val="DefaultParagraphFont"/>
    <w:uiPriority w:val="21"/>
    <w:qFormat/>
    <w:rsid w:val="008F3BE4"/>
    <w:rPr>
      <w:b/>
      <w:bCs/>
      <w:i/>
      <w:iCs/>
      <w:color w:val="auto"/>
    </w:rPr>
  </w:style>
  <w:style w:type="character" w:styleId="SubtleReference">
    <w:name w:val="Subtle Reference"/>
    <w:basedOn w:val="DefaultParagraphFont"/>
    <w:uiPriority w:val="31"/>
    <w:qFormat/>
    <w:rsid w:val="008F3BE4"/>
    <w:rPr>
      <w:smallCaps/>
      <w:color w:val="auto"/>
      <w:u w:val="single" w:color="7F7F7F" w:themeColor="text1" w:themeTint="80"/>
    </w:rPr>
  </w:style>
  <w:style w:type="character" w:styleId="IntenseReference">
    <w:name w:val="Intense Reference"/>
    <w:basedOn w:val="DefaultParagraphFont"/>
    <w:uiPriority w:val="32"/>
    <w:qFormat/>
    <w:rsid w:val="008F3BE4"/>
    <w:rPr>
      <w:b/>
      <w:bCs/>
      <w:smallCaps/>
      <w:color w:val="auto"/>
      <w:u w:val="single"/>
    </w:rPr>
  </w:style>
  <w:style w:type="character" w:styleId="BookTitle">
    <w:name w:val="Book Title"/>
    <w:basedOn w:val="DefaultParagraphFont"/>
    <w:uiPriority w:val="33"/>
    <w:qFormat/>
    <w:rsid w:val="008F3BE4"/>
    <w:rPr>
      <w:b/>
      <w:bCs/>
      <w:smallCaps/>
      <w:color w:val="auto"/>
    </w:rPr>
  </w:style>
  <w:style w:type="paragraph" w:styleId="TOCHeading">
    <w:name w:val="TOC Heading"/>
    <w:basedOn w:val="Heading1"/>
    <w:next w:val="Normal"/>
    <w:uiPriority w:val="39"/>
    <w:semiHidden/>
    <w:unhideWhenUsed/>
    <w:qFormat/>
    <w:rsid w:val="008F3BE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44D28"/>
    <w:rPr>
      <w:color w:val="0000FF" w:themeColor="hyperlink"/>
      <w:u w:val="single"/>
    </w:rPr>
  </w:style>
  <w:style w:type="character" w:styleId="UnresolvedMention">
    <w:name w:val="Unresolved Mention"/>
    <w:basedOn w:val="DefaultParagraphFont"/>
    <w:uiPriority w:val="99"/>
    <w:semiHidden/>
    <w:unhideWhenUsed/>
    <w:rsid w:val="00D44D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agikTTV/ProgrammingConcepts2/tree/master/Programming%20Exercise%207"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Dad's PC</cp:lastModifiedBy>
  <cp:revision>3</cp:revision>
  <dcterms:created xsi:type="dcterms:W3CDTF">2013-12-23T23:15:00Z</dcterms:created>
  <dcterms:modified xsi:type="dcterms:W3CDTF">2026-03-22T17:17:00Z</dcterms:modified>
  <cp:category/>
</cp:coreProperties>
</file>