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892D" w14:textId="77777777" w:rsidR="007D2E3C" w:rsidRDefault="00000000">
      <w:pPr>
        <w:jc w:val="center"/>
      </w:pPr>
      <w:r>
        <w:rPr>
          <w:b/>
          <w:color w:val="1F4E79"/>
          <w:sz w:val="36"/>
        </w:rPr>
        <w:t>Technical Design Document</w:t>
      </w:r>
    </w:p>
    <w:p w14:paraId="795F55EF" w14:textId="24AE326C" w:rsidR="007D2E3C" w:rsidRDefault="00000000" w:rsidP="00DA04CD">
      <w:pPr>
        <w:jc w:val="center"/>
      </w:pPr>
      <w:r>
        <w:rPr>
          <w:b/>
          <w:sz w:val="28"/>
        </w:rPr>
        <w:t>Regular Expression Validation Program</w:t>
      </w:r>
      <w:r>
        <w:br/>
      </w:r>
      <w:r>
        <w:br/>
      </w:r>
      <w:r>
        <w:rPr>
          <w:b/>
        </w:rPr>
        <w:t xml:space="preserve">Repository Link: </w:t>
      </w:r>
      <w:hyperlink r:id="rId6" w:history="1">
        <w:r w:rsidR="00FB3F7F" w:rsidRPr="00FB3F7F">
          <w:rPr>
            <w:rStyle w:val="Hyperlink"/>
            <w:bCs/>
          </w:rPr>
          <w:t>https://github.com/MagikTTV/ProgrammingConcepts2/tree/master/Programming%20Exercise%206</w:t>
        </w:r>
      </w:hyperlink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D2E3C" w14:paraId="544ABE34" w14:textId="77777777">
        <w:trPr>
          <w:jc w:val="center"/>
        </w:trPr>
        <w:tc>
          <w:tcPr>
            <w:tcW w:w="9504" w:type="dxa"/>
            <w:shd w:val="clear" w:color="auto" w:fill="EAF2F8"/>
            <w:vAlign w:val="center"/>
          </w:tcPr>
          <w:p w14:paraId="5970B7DF" w14:textId="6197F7E9" w:rsidR="007D2E3C" w:rsidRDefault="00000000">
            <w:r>
              <w:rPr>
                <w:sz w:val="21"/>
              </w:rPr>
              <w:t xml:space="preserve">Program Description: This program uses regular expressions to validate a user's phone number, Social Security number, and ZIP code. </w:t>
            </w:r>
          </w:p>
        </w:tc>
      </w:tr>
    </w:tbl>
    <w:p w14:paraId="526FA2B6" w14:textId="77777777" w:rsidR="007D2E3C" w:rsidRDefault="007D2E3C"/>
    <w:p w14:paraId="1FC20772" w14:textId="77777777" w:rsidR="007D2E3C" w:rsidRDefault="00000000">
      <w:r>
        <w:rPr>
          <w:b/>
          <w:color w:val="1F4E79"/>
          <w:sz w:val="26"/>
        </w:rPr>
        <w:t>Function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6336"/>
      </w:tblGrid>
      <w:tr w:rsidR="007D2E3C" w14:paraId="52D5E9F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1A46665" w14:textId="77777777" w:rsidR="007D2E3C" w:rsidRDefault="00000000">
            <w:r>
              <w:rPr>
                <w:b/>
                <w:sz w:val="20"/>
              </w:rPr>
              <w:t>Function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AF9238E" w14:textId="77777777" w:rsidR="007D2E3C" w:rsidRDefault="00000000">
            <w:r>
              <w:rPr>
                <w:b/>
                <w:sz w:val="20"/>
              </w:rPr>
              <w:t>Brief Description</w:t>
            </w:r>
          </w:p>
        </w:tc>
      </w:tr>
      <w:tr w:rsidR="007D2E3C" w14:paraId="0707ED41" w14:textId="77777777">
        <w:trPr>
          <w:jc w:val="center"/>
        </w:trPr>
        <w:tc>
          <w:tcPr>
            <w:tcW w:w="3168" w:type="dxa"/>
            <w:vAlign w:val="center"/>
          </w:tcPr>
          <w:p w14:paraId="737D4101" w14:textId="77777777" w:rsidR="007D2E3C" w:rsidRDefault="00000000">
            <w:r>
              <w:rPr>
                <w:sz w:val="20"/>
              </w:rPr>
              <w:t>validate_phone_number(phone_number)</w:t>
            </w:r>
          </w:p>
        </w:tc>
        <w:tc>
          <w:tcPr>
            <w:tcW w:w="6336" w:type="dxa"/>
            <w:vAlign w:val="center"/>
          </w:tcPr>
          <w:p w14:paraId="2733BDDF" w14:textId="77777777" w:rsidR="007D2E3C" w:rsidRDefault="00000000">
            <w:r>
              <w:rPr>
                <w:sz w:val="20"/>
              </w:rPr>
              <w:t>Checks whether a phone number matches ###-###-#### or (###) ###-####.</w:t>
            </w:r>
          </w:p>
        </w:tc>
      </w:tr>
      <w:tr w:rsidR="007D2E3C" w14:paraId="5372AF3C" w14:textId="77777777">
        <w:trPr>
          <w:jc w:val="center"/>
        </w:trPr>
        <w:tc>
          <w:tcPr>
            <w:tcW w:w="3168" w:type="dxa"/>
            <w:vAlign w:val="center"/>
          </w:tcPr>
          <w:p w14:paraId="562596E7" w14:textId="77777777" w:rsidR="007D2E3C" w:rsidRDefault="00000000">
            <w:r>
              <w:rPr>
                <w:sz w:val="20"/>
              </w:rPr>
              <w:t>validate_ssn(ssn)</w:t>
            </w:r>
          </w:p>
        </w:tc>
        <w:tc>
          <w:tcPr>
            <w:tcW w:w="6336" w:type="dxa"/>
            <w:vAlign w:val="center"/>
          </w:tcPr>
          <w:p w14:paraId="7B1AEFE9" w14:textId="77777777" w:rsidR="007D2E3C" w:rsidRDefault="00000000">
            <w:r>
              <w:rPr>
                <w:sz w:val="20"/>
              </w:rPr>
              <w:t>Checks whether a Social Security number matches ###-##-####.</w:t>
            </w:r>
          </w:p>
        </w:tc>
      </w:tr>
      <w:tr w:rsidR="007D2E3C" w14:paraId="3E766173" w14:textId="77777777">
        <w:trPr>
          <w:jc w:val="center"/>
        </w:trPr>
        <w:tc>
          <w:tcPr>
            <w:tcW w:w="3168" w:type="dxa"/>
            <w:vAlign w:val="center"/>
          </w:tcPr>
          <w:p w14:paraId="71B978B8" w14:textId="77777777" w:rsidR="007D2E3C" w:rsidRDefault="00000000">
            <w:r>
              <w:rPr>
                <w:sz w:val="20"/>
              </w:rPr>
              <w:t>validate_zip_code(zip_code)</w:t>
            </w:r>
          </w:p>
        </w:tc>
        <w:tc>
          <w:tcPr>
            <w:tcW w:w="6336" w:type="dxa"/>
            <w:vAlign w:val="center"/>
          </w:tcPr>
          <w:p w14:paraId="73592892" w14:textId="77777777" w:rsidR="007D2E3C" w:rsidRDefault="00000000">
            <w:r>
              <w:rPr>
                <w:sz w:val="20"/>
              </w:rPr>
              <w:t>Checks whether a ZIP code matches ##### or #####-####.</w:t>
            </w:r>
          </w:p>
        </w:tc>
      </w:tr>
      <w:tr w:rsidR="007D2E3C" w14:paraId="4E158E9D" w14:textId="77777777">
        <w:trPr>
          <w:jc w:val="center"/>
        </w:trPr>
        <w:tc>
          <w:tcPr>
            <w:tcW w:w="3168" w:type="dxa"/>
            <w:vAlign w:val="center"/>
          </w:tcPr>
          <w:p w14:paraId="5E854EB8" w14:textId="77777777" w:rsidR="007D2E3C" w:rsidRDefault="00000000">
            <w:r>
              <w:rPr>
                <w:sz w:val="20"/>
              </w:rPr>
              <w:t>display_validation_result(label, value, is_valid)</w:t>
            </w:r>
          </w:p>
        </w:tc>
        <w:tc>
          <w:tcPr>
            <w:tcW w:w="6336" w:type="dxa"/>
            <w:vAlign w:val="center"/>
          </w:tcPr>
          <w:p w14:paraId="3B29CFCC" w14:textId="77777777" w:rsidR="007D2E3C" w:rsidRDefault="00000000">
            <w:r>
              <w:rPr>
                <w:sz w:val="20"/>
              </w:rPr>
              <w:t>Prints the label, value, and whether it is valid or invalid.</w:t>
            </w:r>
          </w:p>
        </w:tc>
      </w:tr>
      <w:tr w:rsidR="007D2E3C" w14:paraId="5813E224" w14:textId="77777777">
        <w:trPr>
          <w:jc w:val="center"/>
        </w:trPr>
        <w:tc>
          <w:tcPr>
            <w:tcW w:w="3168" w:type="dxa"/>
            <w:vAlign w:val="center"/>
          </w:tcPr>
          <w:p w14:paraId="2C0CFE25" w14:textId="77777777" w:rsidR="007D2E3C" w:rsidRDefault="00000000">
            <w:r>
              <w:rPr>
                <w:sz w:val="20"/>
              </w:rPr>
              <w:t>run_tests()</w:t>
            </w:r>
          </w:p>
        </w:tc>
        <w:tc>
          <w:tcPr>
            <w:tcW w:w="6336" w:type="dxa"/>
            <w:vAlign w:val="center"/>
          </w:tcPr>
          <w:p w14:paraId="097E9482" w14:textId="77777777" w:rsidR="007D2E3C" w:rsidRDefault="00000000">
            <w:r>
              <w:rPr>
                <w:sz w:val="20"/>
              </w:rPr>
              <w:t>Runs sample valid and invalid test cases for each type of input.</w:t>
            </w:r>
          </w:p>
        </w:tc>
      </w:tr>
      <w:tr w:rsidR="007D2E3C" w14:paraId="45A85C4E" w14:textId="77777777">
        <w:trPr>
          <w:jc w:val="center"/>
        </w:trPr>
        <w:tc>
          <w:tcPr>
            <w:tcW w:w="3168" w:type="dxa"/>
            <w:vAlign w:val="center"/>
          </w:tcPr>
          <w:p w14:paraId="0DD771A6" w14:textId="77777777" w:rsidR="007D2E3C" w:rsidRDefault="00000000">
            <w:r>
              <w:rPr>
                <w:sz w:val="20"/>
              </w:rPr>
              <w:t>main()</w:t>
            </w:r>
          </w:p>
        </w:tc>
        <w:tc>
          <w:tcPr>
            <w:tcW w:w="6336" w:type="dxa"/>
            <w:vAlign w:val="center"/>
          </w:tcPr>
          <w:p w14:paraId="1D2F965E" w14:textId="77777777" w:rsidR="007D2E3C" w:rsidRDefault="00000000">
            <w:r>
              <w:rPr>
                <w:sz w:val="20"/>
              </w:rPr>
              <w:t>Displays the title, runs tests, collects user input, and shows final results.</w:t>
            </w:r>
          </w:p>
        </w:tc>
      </w:tr>
    </w:tbl>
    <w:p w14:paraId="66E9F31A" w14:textId="77777777" w:rsidR="007D2E3C" w:rsidRDefault="007D2E3C"/>
    <w:p w14:paraId="38201353" w14:textId="77777777" w:rsidR="007D2E3C" w:rsidRDefault="00000000">
      <w:r>
        <w:rPr>
          <w:b/>
          <w:color w:val="1F4E79"/>
          <w:sz w:val="24"/>
        </w:rPr>
        <w:t>1. validate_phone_number(phone_number)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D2E3C" w14:paraId="4BBFE64F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419219B0" w14:textId="77777777" w:rsidR="007D2E3C" w:rsidRDefault="00000000">
            <w:r>
              <w:rPr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1CF05A2B" w14:textId="77777777" w:rsidR="007D2E3C" w:rsidRDefault="00000000">
            <w:r>
              <w:rPr>
                <w:sz w:val="20"/>
              </w:rPr>
              <w:t>Validates a U.S. phone number using a regular expression.</w:t>
            </w:r>
          </w:p>
        </w:tc>
      </w:tr>
      <w:tr w:rsidR="007D2E3C" w14:paraId="44169040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BF33181" w14:textId="77777777" w:rsidR="007D2E3C" w:rsidRDefault="00000000">
            <w:r>
              <w:rPr>
                <w:sz w:val="20"/>
              </w:rPr>
              <w:t>Parameters</w:t>
            </w:r>
          </w:p>
        </w:tc>
        <w:tc>
          <w:tcPr>
            <w:tcW w:w="4968" w:type="dxa"/>
            <w:vAlign w:val="center"/>
          </w:tcPr>
          <w:p w14:paraId="5BBEDC4E" w14:textId="77777777" w:rsidR="007D2E3C" w:rsidRDefault="00000000">
            <w:r>
              <w:rPr>
                <w:sz w:val="20"/>
              </w:rPr>
              <w:t>phone_number (str): the phone number entered by the user.</w:t>
            </w:r>
          </w:p>
        </w:tc>
      </w:tr>
      <w:tr w:rsidR="007D2E3C" w14:paraId="35C4B90B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30A8C104" w14:textId="77777777" w:rsidR="007D2E3C" w:rsidRDefault="00000000">
            <w:r>
              <w:rPr>
                <w:sz w:val="20"/>
              </w:rPr>
              <w:t>Variables</w:t>
            </w:r>
          </w:p>
        </w:tc>
        <w:tc>
          <w:tcPr>
            <w:tcW w:w="4968" w:type="dxa"/>
            <w:vAlign w:val="center"/>
          </w:tcPr>
          <w:p w14:paraId="55018128" w14:textId="77777777" w:rsidR="007D2E3C" w:rsidRDefault="00000000">
            <w:r>
              <w:rPr>
                <w:sz w:val="20"/>
              </w:rPr>
              <w:t>pattern (str): stores the phone-number regular expression.</w:t>
            </w:r>
          </w:p>
        </w:tc>
      </w:tr>
      <w:tr w:rsidR="007D2E3C" w14:paraId="239F5865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56FBA8D8" w14:textId="77777777" w:rsidR="007D2E3C" w:rsidRDefault="00000000">
            <w:r>
              <w:rPr>
                <w:sz w:val="20"/>
              </w:rPr>
              <w:t>Logical Steps</w:t>
            </w:r>
          </w:p>
        </w:tc>
        <w:tc>
          <w:tcPr>
            <w:tcW w:w="4968" w:type="dxa"/>
            <w:vAlign w:val="center"/>
          </w:tcPr>
          <w:p w14:paraId="0F895C1C" w14:textId="77777777" w:rsidR="007D2E3C" w:rsidRDefault="00000000">
            <w:r>
              <w:rPr>
                <w:sz w:val="20"/>
              </w:rPr>
              <w:t>1. Define the phone-number pattern.</w:t>
            </w:r>
            <w:r>
              <w:rPr>
                <w:sz w:val="20"/>
              </w:rPr>
              <w:br/>
              <w:t>2. Compare the input to the pattern.</w:t>
            </w:r>
            <w:r>
              <w:rPr>
                <w:sz w:val="20"/>
              </w:rPr>
              <w:br/>
              <w:t>3. Return True for a match.</w:t>
            </w:r>
            <w:r>
              <w:rPr>
                <w:sz w:val="20"/>
              </w:rPr>
              <w:br/>
              <w:t>4. Return False for a non-match.</w:t>
            </w:r>
          </w:p>
        </w:tc>
      </w:tr>
      <w:tr w:rsidR="007D2E3C" w14:paraId="3CB9B618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330ED357" w14:textId="77777777" w:rsidR="007D2E3C" w:rsidRDefault="00000000">
            <w:r>
              <w:rPr>
                <w:sz w:val="20"/>
              </w:rPr>
              <w:t>Return Value</w:t>
            </w:r>
          </w:p>
        </w:tc>
        <w:tc>
          <w:tcPr>
            <w:tcW w:w="4968" w:type="dxa"/>
            <w:vAlign w:val="center"/>
          </w:tcPr>
          <w:p w14:paraId="5ACE705E" w14:textId="77777777" w:rsidR="007D2E3C" w:rsidRDefault="00000000">
            <w:r>
              <w:rPr>
                <w:sz w:val="20"/>
              </w:rPr>
              <w:t>bool: True if valid; otherwise False.</w:t>
            </w:r>
          </w:p>
        </w:tc>
      </w:tr>
    </w:tbl>
    <w:p w14:paraId="3B8B786E" w14:textId="77777777" w:rsidR="007D2E3C" w:rsidRDefault="007D2E3C"/>
    <w:p w14:paraId="7097F943" w14:textId="77777777" w:rsidR="007D2E3C" w:rsidRDefault="00000000">
      <w:r>
        <w:rPr>
          <w:b/>
          <w:color w:val="1F4E79"/>
          <w:sz w:val="24"/>
        </w:rPr>
        <w:t>2. validate_ssn(ssn)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D2E3C" w14:paraId="4F82D77F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1426F5C" w14:textId="77777777" w:rsidR="007D2E3C" w:rsidRDefault="00000000">
            <w:r>
              <w:rPr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3CB6E52E" w14:textId="77777777" w:rsidR="007D2E3C" w:rsidRDefault="00000000">
            <w:r>
              <w:rPr>
                <w:sz w:val="20"/>
              </w:rPr>
              <w:t>Validates a Social Security number using a regular expression.</w:t>
            </w:r>
          </w:p>
        </w:tc>
      </w:tr>
      <w:tr w:rsidR="007D2E3C" w14:paraId="19688045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69920F68" w14:textId="77777777" w:rsidR="007D2E3C" w:rsidRDefault="00000000">
            <w:r>
              <w:rPr>
                <w:sz w:val="20"/>
              </w:rPr>
              <w:t>Parameters</w:t>
            </w:r>
          </w:p>
        </w:tc>
        <w:tc>
          <w:tcPr>
            <w:tcW w:w="4968" w:type="dxa"/>
            <w:vAlign w:val="center"/>
          </w:tcPr>
          <w:p w14:paraId="2365F4AE" w14:textId="77777777" w:rsidR="007D2E3C" w:rsidRDefault="00000000">
            <w:r>
              <w:rPr>
                <w:sz w:val="20"/>
              </w:rPr>
              <w:t>ssn (str): the Social Security number entered by the user.</w:t>
            </w:r>
          </w:p>
        </w:tc>
      </w:tr>
      <w:tr w:rsidR="007D2E3C" w14:paraId="4D7B0B6F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590D8E5D" w14:textId="77777777" w:rsidR="007D2E3C" w:rsidRDefault="00000000">
            <w:r>
              <w:rPr>
                <w:sz w:val="20"/>
              </w:rPr>
              <w:t>Variables</w:t>
            </w:r>
          </w:p>
        </w:tc>
        <w:tc>
          <w:tcPr>
            <w:tcW w:w="4968" w:type="dxa"/>
            <w:vAlign w:val="center"/>
          </w:tcPr>
          <w:p w14:paraId="781B6192" w14:textId="77777777" w:rsidR="007D2E3C" w:rsidRDefault="00000000">
            <w:r>
              <w:rPr>
                <w:sz w:val="20"/>
              </w:rPr>
              <w:t>pattern (str): stores the Social Security number regular expression.</w:t>
            </w:r>
          </w:p>
        </w:tc>
      </w:tr>
      <w:tr w:rsidR="007D2E3C" w14:paraId="227C9FEB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047282A9" w14:textId="77777777" w:rsidR="007D2E3C" w:rsidRDefault="00000000">
            <w:r>
              <w:rPr>
                <w:sz w:val="20"/>
              </w:rPr>
              <w:t>Logical Steps</w:t>
            </w:r>
          </w:p>
        </w:tc>
        <w:tc>
          <w:tcPr>
            <w:tcW w:w="4968" w:type="dxa"/>
            <w:vAlign w:val="center"/>
          </w:tcPr>
          <w:p w14:paraId="380B3EFF" w14:textId="77777777" w:rsidR="007D2E3C" w:rsidRDefault="00000000">
            <w:r>
              <w:rPr>
                <w:sz w:val="20"/>
              </w:rPr>
              <w:t>1. Define the SSN pattern.</w:t>
            </w:r>
            <w:r>
              <w:rPr>
                <w:sz w:val="20"/>
              </w:rPr>
              <w:br/>
              <w:t>2. Compare the input to the pattern.</w:t>
            </w:r>
            <w:r>
              <w:rPr>
                <w:sz w:val="20"/>
              </w:rPr>
              <w:br/>
              <w:t>3. Return True for a match.</w:t>
            </w:r>
            <w:r>
              <w:rPr>
                <w:sz w:val="20"/>
              </w:rPr>
              <w:br/>
              <w:t>4. Return False for a non-match.</w:t>
            </w:r>
          </w:p>
        </w:tc>
      </w:tr>
      <w:tr w:rsidR="007D2E3C" w14:paraId="3648F588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220FC7B3" w14:textId="77777777" w:rsidR="007D2E3C" w:rsidRDefault="00000000">
            <w:r>
              <w:rPr>
                <w:sz w:val="20"/>
              </w:rPr>
              <w:t>Return Value</w:t>
            </w:r>
          </w:p>
        </w:tc>
        <w:tc>
          <w:tcPr>
            <w:tcW w:w="4968" w:type="dxa"/>
            <w:vAlign w:val="center"/>
          </w:tcPr>
          <w:p w14:paraId="526CE2E3" w14:textId="77777777" w:rsidR="007D2E3C" w:rsidRDefault="00000000">
            <w:r>
              <w:rPr>
                <w:sz w:val="20"/>
              </w:rPr>
              <w:t>bool: True if valid; otherwise False.</w:t>
            </w:r>
          </w:p>
        </w:tc>
      </w:tr>
    </w:tbl>
    <w:p w14:paraId="28003ECB" w14:textId="77777777" w:rsidR="007D2E3C" w:rsidRDefault="007D2E3C"/>
    <w:p w14:paraId="397F3EC6" w14:textId="77777777" w:rsidR="00AD2648" w:rsidRDefault="00AD2648">
      <w:pPr>
        <w:rPr>
          <w:b/>
          <w:color w:val="1F4E79"/>
          <w:sz w:val="24"/>
        </w:rPr>
      </w:pPr>
    </w:p>
    <w:p w14:paraId="2C75CA2A" w14:textId="2A1D1A1B" w:rsidR="007D2E3C" w:rsidRDefault="00000000">
      <w:r>
        <w:rPr>
          <w:b/>
          <w:color w:val="1F4E79"/>
          <w:sz w:val="24"/>
        </w:rPr>
        <w:t>3. validate_zip_code(zip_code)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D2E3C" w14:paraId="517F71AD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3DD96D9F" w14:textId="77777777" w:rsidR="007D2E3C" w:rsidRDefault="00000000">
            <w:r>
              <w:rPr>
                <w:sz w:val="20"/>
              </w:rPr>
              <w:lastRenderedPageBreak/>
              <w:t>Description</w:t>
            </w:r>
          </w:p>
        </w:tc>
        <w:tc>
          <w:tcPr>
            <w:tcW w:w="4968" w:type="dxa"/>
            <w:vAlign w:val="center"/>
          </w:tcPr>
          <w:p w14:paraId="594F47B9" w14:textId="77777777" w:rsidR="007D2E3C" w:rsidRDefault="00000000">
            <w:r>
              <w:rPr>
                <w:sz w:val="20"/>
              </w:rPr>
              <w:t>Validates a five-digit ZIP code or ZIP+4 using a regular expression.</w:t>
            </w:r>
          </w:p>
        </w:tc>
      </w:tr>
      <w:tr w:rsidR="007D2E3C" w14:paraId="632186F5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2138E226" w14:textId="77777777" w:rsidR="007D2E3C" w:rsidRDefault="00000000">
            <w:r>
              <w:rPr>
                <w:sz w:val="20"/>
              </w:rPr>
              <w:t>Parameters</w:t>
            </w:r>
          </w:p>
        </w:tc>
        <w:tc>
          <w:tcPr>
            <w:tcW w:w="4968" w:type="dxa"/>
            <w:vAlign w:val="center"/>
          </w:tcPr>
          <w:p w14:paraId="1E489FA7" w14:textId="77777777" w:rsidR="007D2E3C" w:rsidRDefault="00000000">
            <w:r>
              <w:rPr>
                <w:sz w:val="20"/>
              </w:rPr>
              <w:t>zip_code (str): the ZIP code entered by the user.</w:t>
            </w:r>
          </w:p>
        </w:tc>
      </w:tr>
      <w:tr w:rsidR="007D2E3C" w14:paraId="01259FE4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843552D" w14:textId="77777777" w:rsidR="007D2E3C" w:rsidRDefault="00000000">
            <w:r>
              <w:rPr>
                <w:sz w:val="20"/>
              </w:rPr>
              <w:t>Variables</w:t>
            </w:r>
          </w:p>
        </w:tc>
        <w:tc>
          <w:tcPr>
            <w:tcW w:w="4968" w:type="dxa"/>
            <w:vAlign w:val="center"/>
          </w:tcPr>
          <w:p w14:paraId="6A274F99" w14:textId="77777777" w:rsidR="007D2E3C" w:rsidRDefault="00000000">
            <w:r>
              <w:rPr>
                <w:sz w:val="20"/>
              </w:rPr>
              <w:t>pattern (str): stores the ZIP-code regular expression.</w:t>
            </w:r>
          </w:p>
        </w:tc>
      </w:tr>
      <w:tr w:rsidR="007D2E3C" w14:paraId="0B9DB099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B73923F" w14:textId="77777777" w:rsidR="007D2E3C" w:rsidRDefault="00000000">
            <w:r>
              <w:rPr>
                <w:sz w:val="20"/>
              </w:rPr>
              <w:t>Logical Steps</w:t>
            </w:r>
          </w:p>
        </w:tc>
        <w:tc>
          <w:tcPr>
            <w:tcW w:w="4968" w:type="dxa"/>
            <w:vAlign w:val="center"/>
          </w:tcPr>
          <w:p w14:paraId="3BBE3901" w14:textId="77777777" w:rsidR="007D2E3C" w:rsidRDefault="00000000">
            <w:r>
              <w:rPr>
                <w:sz w:val="20"/>
              </w:rPr>
              <w:t>1. Define the ZIP-code pattern.</w:t>
            </w:r>
            <w:r>
              <w:rPr>
                <w:sz w:val="20"/>
              </w:rPr>
              <w:br/>
              <w:t>2. Compare the input to the pattern.</w:t>
            </w:r>
            <w:r>
              <w:rPr>
                <w:sz w:val="20"/>
              </w:rPr>
              <w:br/>
              <w:t>3. Return True for a match.</w:t>
            </w:r>
            <w:r>
              <w:rPr>
                <w:sz w:val="20"/>
              </w:rPr>
              <w:br/>
              <w:t>4. Return False for a non-match.</w:t>
            </w:r>
          </w:p>
        </w:tc>
      </w:tr>
      <w:tr w:rsidR="007D2E3C" w14:paraId="4DB5EC33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3B8C957B" w14:textId="77777777" w:rsidR="007D2E3C" w:rsidRDefault="00000000">
            <w:r>
              <w:rPr>
                <w:sz w:val="20"/>
              </w:rPr>
              <w:t>Return Value</w:t>
            </w:r>
          </w:p>
        </w:tc>
        <w:tc>
          <w:tcPr>
            <w:tcW w:w="4968" w:type="dxa"/>
            <w:vAlign w:val="center"/>
          </w:tcPr>
          <w:p w14:paraId="1B4F567E" w14:textId="77777777" w:rsidR="007D2E3C" w:rsidRDefault="00000000">
            <w:r>
              <w:rPr>
                <w:sz w:val="20"/>
              </w:rPr>
              <w:t>bool: True if valid; otherwise False.</w:t>
            </w:r>
          </w:p>
        </w:tc>
      </w:tr>
    </w:tbl>
    <w:p w14:paraId="573344DB" w14:textId="77777777" w:rsidR="007D2E3C" w:rsidRDefault="007D2E3C"/>
    <w:p w14:paraId="64E567B6" w14:textId="77777777" w:rsidR="007D2E3C" w:rsidRDefault="00000000">
      <w:r>
        <w:rPr>
          <w:b/>
          <w:color w:val="1F4E79"/>
          <w:sz w:val="24"/>
        </w:rPr>
        <w:t>4. display_validation_result(label, value, is_valid)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D2E3C" w14:paraId="58588F19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4FC8AF5F" w14:textId="77777777" w:rsidR="007D2E3C" w:rsidRDefault="00000000">
            <w:r>
              <w:rPr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60FCABD2" w14:textId="77777777" w:rsidR="007D2E3C" w:rsidRDefault="00000000">
            <w:r>
              <w:rPr>
                <w:sz w:val="20"/>
              </w:rPr>
              <w:t>Displays the result of a validation check in a readable format.</w:t>
            </w:r>
          </w:p>
        </w:tc>
      </w:tr>
      <w:tr w:rsidR="007D2E3C" w14:paraId="19B98A5B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58769CEE" w14:textId="77777777" w:rsidR="007D2E3C" w:rsidRDefault="00000000">
            <w:r>
              <w:rPr>
                <w:sz w:val="20"/>
              </w:rPr>
              <w:t>Parameters</w:t>
            </w:r>
          </w:p>
        </w:tc>
        <w:tc>
          <w:tcPr>
            <w:tcW w:w="4968" w:type="dxa"/>
            <w:vAlign w:val="center"/>
          </w:tcPr>
          <w:p w14:paraId="596F310C" w14:textId="77777777" w:rsidR="007D2E3C" w:rsidRDefault="00000000">
            <w:r>
              <w:rPr>
                <w:sz w:val="20"/>
              </w:rPr>
              <w:t>label (str): item type.</w:t>
            </w:r>
            <w:r>
              <w:rPr>
                <w:sz w:val="20"/>
              </w:rPr>
              <w:br/>
              <w:t>value (str): tested value.</w:t>
            </w:r>
            <w:r>
              <w:rPr>
                <w:sz w:val="20"/>
              </w:rPr>
              <w:br/>
              <w:t>is_valid (bool): validation result.</w:t>
            </w:r>
          </w:p>
        </w:tc>
      </w:tr>
      <w:tr w:rsidR="007D2E3C" w14:paraId="0AF22268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7DFD753C" w14:textId="77777777" w:rsidR="007D2E3C" w:rsidRDefault="00000000">
            <w:r>
              <w:rPr>
                <w:sz w:val="20"/>
              </w:rPr>
              <w:t>Variables</w:t>
            </w:r>
          </w:p>
        </w:tc>
        <w:tc>
          <w:tcPr>
            <w:tcW w:w="4968" w:type="dxa"/>
            <w:vAlign w:val="center"/>
          </w:tcPr>
          <w:p w14:paraId="7F877721" w14:textId="77777777" w:rsidR="007D2E3C" w:rsidRDefault="00000000">
            <w:r>
              <w:rPr>
                <w:sz w:val="20"/>
              </w:rPr>
              <w:t>status (str): stores either Valid or Invalid.</w:t>
            </w:r>
          </w:p>
        </w:tc>
      </w:tr>
      <w:tr w:rsidR="007D2E3C" w14:paraId="5EF2B23F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061E952D" w14:textId="77777777" w:rsidR="007D2E3C" w:rsidRDefault="00000000">
            <w:r>
              <w:rPr>
                <w:sz w:val="20"/>
              </w:rPr>
              <w:t>Logical Steps</w:t>
            </w:r>
          </w:p>
        </w:tc>
        <w:tc>
          <w:tcPr>
            <w:tcW w:w="4968" w:type="dxa"/>
            <w:vAlign w:val="center"/>
          </w:tcPr>
          <w:p w14:paraId="5E4D84F6" w14:textId="77777777" w:rsidR="007D2E3C" w:rsidRDefault="00000000">
            <w:r>
              <w:rPr>
                <w:sz w:val="20"/>
              </w:rPr>
              <w:t>1. Determine the correct status word.</w:t>
            </w:r>
            <w:r>
              <w:rPr>
                <w:sz w:val="20"/>
              </w:rPr>
              <w:br/>
              <w:t>2. Print the item label, value, and result.</w:t>
            </w:r>
          </w:p>
        </w:tc>
      </w:tr>
      <w:tr w:rsidR="007D2E3C" w14:paraId="15606EB3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FAD15C5" w14:textId="77777777" w:rsidR="007D2E3C" w:rsidRDefault="00000000">
            <w:r>
              <w:rPr>
                <w:sz w:val="20"/>
              </w:rPr>
              <w:t>Return Value</w:t>
            </w:r>
          </w:p>
        </w:tc>
        <w:tc>
          <w:tcPr>
            <w:tcW w:w="4968" w:type="dxa"/>
            <w:vAlign w:val="center"/>
          </w:tcPr>
          <w:p w14:paraId="4E28FC35" w14:textId="77777777" w:rsidR="007D2E3C" w:rsidRDefault="00000000">
            <w:r>
              <w:rPr>
                <w:sz w:val="20"/>
              </w:rPr>
              <w:t>None.</w:t>
            </w:r>
          </w:p>
        </w:tc>
      </w:tr>
    </w:tbl>
    <w:p w14:paraId="2F837CA7" w14:textId="77777777" w:rsidR="007D2E3C" w:rsidRDefault="007D2E3C"/>
    <w:p w14:paraId="6251F246" w14:textId="77777777" w:rsidR="007D2E3C" w:rsidRDefault="00000000">
      <w:r>
        <w:rPr>
          <w:b/>
          <w:color w:val="1F4E79"/>
          <w:sz w:val="24"/>
        </w:rPr>
        <w:t>5. run_tests()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D2E3C" w14:paraId="47A689E7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7CC85EF0" w14:textId="77777777" w:rsidR="007D2E3C" w:rsidRDefault="00000000">
            <w:r>
              <w:rPr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2DEF1287" w14:textId="77777777" w:rsidR="007D2E3C" w:rsidRDefault="00000000">
            <w:r>
              <w:rPr>
                <w:sz w:val="20"/>
              </w:rPr>
              <w:t>Runs multiple valid and invalid test cases for phone numbers, Social Security numbers, and ZIP codes.</w:t>
            </w:r>
          </w:p>
        </w:tc>
      </w:tr>
      <w:tr w:rsidR="007D2E3C" w14:paraId="595D2D3D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5B0539FC" w14:textId="77777777" w:rsidR="007D2E3C" w:rsidRDefault="00000000">
            <w:r>
              <w:rPr>
                <w:sz w:val="20"/>
              </w:rPr>
              <w:t>Parameters</w:t>
            </w:r>
          </w:p>
        </w:tc>
        <w:tc>
          <w:tcPr>
            <w:tcW w:w="4968" w:type="dxa"/>
            <w:vAlign w:val="center"/>
          </w:tcPr>
          <w:p w14:paraId="728E54EE" w14:textId="77777777" w:rsidR="007D2E3C" w:rsidRDefault="00000000">
            <w:r>
              <w:rPr>
                <w:sz w:val="20"/>
              </w:rPr>
              <w:t>None.</w:t>
            </w:r>
          </w:p>
        </w:tc>
      </w:tr>
      <w:tr w:rsidR="007D2E3C" w14:paraId="10E80112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669D63E3" w14:textId="77777777" w:rsidR="007D2E3C" w:rsidRDefault="00000000">
            <w:r>
              <w:rPr>
                <w:sz w:val="20"/>
              </w:rPr>
              <w:t>Variables</w:t>
            </w:r>
          </w:p>
        </w:tc>
        <w:tc>
          <w:tcPr>
            <w:tcW w:w="4968" w:type="dxa"/>
            <w:vAlign w:val="center"/>
          </w:tcPr>
          <w:p w14:paraId="3F0DD66E" w14:textId="77777777" w:rsidR="007D2E3C" w:rsidRDefault="00000000">
            <w:r>
              <w:rPr>
                <w:sz w:val="20"/>
              </w:rPr>
              <w:t>phone_tests (list), ssn_tests (list), zip_tests (list), item (str).</w:t>
            </w:r>
          </w:p>
        </w:tc>
      </w:tr>
      <w:tr w:rsidR="007D2E3C" w14:paraId="2F9E73EA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2F7DD17A" w14:textId="77777777" w:rsidR="007D2E3C" w:rsidRDefault="00000000">
            <w:r>
              <w:rPr>
                <w:sz w:val="20"/>
              </w:rPr>
              <w:t>Logical Steps</w:t>
            </w:r>
          </w:p>
        </w:tc>
        <w:tc>
          <w:tcPr>
            <w:tcW w:w="4968" w:type="dxa"/>
            <w:vAlign w:val="center"/>
          </w:tcPr>
          <w:p w14:paraId="08DA092B" w14:textId="77777777" w:rsidR="007D2E3C" w:rsidRDefault="00000000">
            <w:r>
              <w:rPr>
                <w:sz w:val="20"/>
              </w:rPr>
              <w:t>1. Create sample test lists.</w:t>
            </w:r>
            <w:r>
              <w:rPr>
                <w:sz w:val="20"/>
              </w:rPr>
              <w:br/>
              <w:t>2. Test phone numbers.</w:t>
            </w:r>
            <w:r>
              <w:rPr>
                <w:sz w:val="20"/>
              </w:rPr>
              <w:br/>
              <w:t>3. Test Social Security numbers.</w:t>
            </w:r>
            <w:r>
              <w:rPr>
                <w:sz w:val="20"/>
              </w:rPr>
              <w:br/>
              <w:t>4. Test ZIP codes.</w:t>
            </w:r>
            <w:r>
              <w:rPr>
                <w:sz w:val="20"/>
              </w:rPr>
              <w:br/>
              <w:t>5. Display each result.</w:t>
            </w:r>
          </w:p>
        </w:tc>
      </w:tr>
      <w:tr w:rsidR="007D2E3C" w14:paraId="55D0E0A6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6CD1A1CF" w14:textId="77777777" w:rsidR="007D2E3C" w:rsidRDefault="00000000">
            <w:r>
              <w:rPr>
                <w:sz w:val="20"/>
              </w:rPr>
              <w:t>Return Value</w:t>
            </w:r>
          </w:p>
        </w:tc>
        <w:tc>
          <w:tcPr>
            <w:tcW w:w="4968" w:type="dxa"/>
            <w:vAlign w:val="center"/>
          </w:tcPr>
          <w:p w14:paraId="41397F2E" w14:textId="77777777" w:rsidR="007D2E3C" w:rsidRDefault="00000000">
            <w:r>
              <w:rPr>
                <w:sz w:val="20"/>
              </w:rPr>
              <w:t>None.</w:t>
            </w:r>
          </w:p>
        </w:tc>
      </w:tr>
    </w:tbl>
    <w:p w14:paraId="49473172" w14:textId="77777777" w:rsidR="007D2E3C" w:rsidRDefault="007D2E3C"/>
    <w:p w14:paraId="4B40C6E4" w14:textId="77777777" w:rsidR="007D2E3C" w:rsidRDefault="00000000">
      <w:r>
        <w:rPr>
          <w:b/>
          <w:color w:val="1F4E79"/>
          <w:sz w:val="24"/>
        </w:rPr>
        <w:t>6. main()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D2E3C" w14:paraId="6B6B2DA9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0F1B08ED" w14:textId="77777777" w:rsidR="007D2E3C" w:rsidRDefault="00000000">
            <w:r>
              <w:rPr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1B321563" w14:textId="77777777" w:rsidR="007D2E3C" w:rsidRDefault="00000000">
            <w:r>
              <w:rPr>
                <w:sz w:val="20"/>
              </w:rPr>
              <w:t>Controls the overall flow of the program.</w:t>
            </w:r>
          </w:p>
        </w:tc>
      </w:tr>
      <w:tr w:rsidR="007D2E3C" w14:paraId="7D64B065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09C39D2A" w14:textId="77777777" w:rsidR="007D2E3C" w:rsidRDefault="00000000">
            <w:r>
              <w:rPr>
                <w:sz w:val="20"/>
              </w:rPr>
              <w:t>Parameters</w:t>
            </w:r>
          </w:p>
        </w:tc>
        <w:tc>
          <w:tcPr>
            <w:tcW w:w="4968" w:type="dxa"/>
            <w:vAlign w:val="center"/>
          </w:tcPr>
          <w:p w14:paraId="307115F9" w14:textId="77777777" w:rsidR="007D2E3C" w:rsidRDefault="00000000">
            <w:r>
              <w:rPr>
                <w:sz w:val="20"/>
              </w:rPr>
              <w:t>None.</w:t>
            </w:r>
          </w:p>
        </w:tc>
      </w:tr>
      <w:tr w:rsidR="007D2E3C" w14:paraId="079AFB2A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AD002B6" w14:textId="77777777" w:rsidR="007D2E3C" w:rsidRDefault="00000000">
            <w:r>
              <w:rPr>
                <w:sz w:val="20"/>
              </w:rPr>
              <w:t>Variables</w:t>
            </w:r>
          </w:p>
        </w:tc>
        <w:tc>
          <w:tcPr>
            <w:tcW w:w="4968" w:type="dxa"/>
            <w:vAlign w:val="center"/>
          </w:tcPr>
          <w:p w14:paraId="3904C8E0" w14:textId="77777777" w:rsidR="007D2E3C" w:rsidRDefault="00000000">
            <w:r>
              <w:rPr>
                <w:sz w:val="20"/>
              </w:rPr>
              <w:t>phone_number (str), ssn (str), zip_code (str).</w:t>
            </w:r>
          </w:p>
        </w:tc>
      </w:tr>
      <w:tr w:rsidR="007D2E3C" w14:paraId="6ADC0296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5FA2402A" w14:textId="77777777" w:rsidR="007D2E3C" w:rsidRDefault="00000000">
            <w:r>
              <w:rPr>
                <w:sz w:val="20"/>
              </w:rPr>
              <w:t>Logical Steps</w:t>
            </w:r>
          </w:p>
        </w:tc>
        <w:tc>
          <w:tcPr>
            <w:tcW w:w="4968" w:type="dxa"/>
            <w:vAlign w:val="center"/>
          </w:tcPr>
          <w:p w14:paraId="6E847727" w14:textId="77777777" w:rsidR="007D2E3C" w:rsidRDefault="00000000">
            <w:r>
              <w:rPr>
                <w:sz w:val="20"/>
              </w:rPr>
              <w:t>1. Display the program heading.</w:t>
            </w:r>
            <w:r>
              <w:rPr>
                <w:sz w:val="20"/>
              </w:rPr>
              <w:br/>
              <w:t>2. Run built-in test cases.</w:t>
            </w:r>
            <w:r>
              <w:rPr>
                <w:sz w:val="20"/>
              </w:rPr>
              <w:br/>
              <w:t>3. Ask the user for three inputs.</w:t>
            </w:r>
            <w:r>
              <w:rPr>
                <w:sz w:val="20"/>
              </w:rPr>
              <w:br/>
              <w:t>4. Validate each entry.</w:t>
            </w:r>
            <w:r>
              <w:rPr>
                <w:sz w:val="20"/>
              </w:rPr>
              <w:br/>
              <w:t>5. Display the final results.</w:t>
            </w:r>
          </w:p>
        </w:tc>
      </w:tr>
      <w:tr w:rsidR="007D2E3C" w14:paraId="526BF0CC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55C123B" w14:textId="77777777" w:rsidR="007D2E3C" w:rsidRDefault="00000000">
            <w:r>
              <w:rPr>
                <w:sz w:val="20"/>
              </w:rPr>
              <w:t>Return Value</w:t>
            </w:r>
          </w:p>
        </w:tc>
        <w:tc>
          <w:tcPr>
            <w:tcW w:w="4968" w:type="dxa"/>
            <w:vAlign w:val="center"/>
          </w:tcPr>
          <w:p w14:paraId="08341DE8" w14:textId="77777777" w:rsidR="007D2E3C" w:rsidRDefault="00000000">
            <w:r>
              <w:rPr>
                <w:sz w:val="20"/>
              </w:rPr>
              <w:t>None.</w:t>
            </w:r>
          </w:p>
        </w:tc>
      </w:tr>
    </w:tbl>
    <w:p w14:paraId="12019FB3" w14:textId="77777777" w:rsidR="007D2E3C" w:rsidRDefault="007D2E3C"/>
    <w:p w14:paraId="405EAD0B" w14:textId="77777777" w:rsidR="00AD2648" w:rsidRDefault="00AD2648">
      <w:pPr>
        <w:rPr>
          <w:b/>
          <w:color w:val="1F4E79"/>
          <w:sz w:val="26"/>
        </w:rPr>
      </w:pPr>
    </w:p>
    <w:p w14:paraId="1665DD6E" w14:textId="77777777" w:rsidR="00AD2648" w:rsidRDefault="00AD2648">
      <w:pPr>
        <w:rPr>
          <w:b/>
          <w:color w:val="1F4E79"/>
          <w:sz w:val="26"/>
        </w:rPr>
      </w:pPr>
    </w:p>
    <w:p w14:paraId="7836C273" w14:textId="77777777" w:rsidR="00AD2648" w:rsidRDefault="00AD2648">
      <w:pPr>
        <w:rPr>
          <w:b/>
          <w:color w:val="1F4E79"/>
          <w:sz w:val="26"/>
        </w:rPr>
      </w:pPr>
    </w:p>
    <w:p w14:paraId="6358447B" w14:textId="5CEC81A7" w:rsidR="007D2E3C" w:rsidRDefault="00000000" w:rsidP="00AD2648">
      <w:pPr>
        <w:jc w:val="center"/>
      </w:pPr>
      <w:r>
        <w:rPr>
          <w:b/>
          <w:color w:val="1F4E79"/>
          <w:sz w:val="26"/>
        </w:rPr>
        <w:lastRenderedPageBreak/>
        <w:t>Output Screenshot</w:t>
      </w:r>
    </w:p>
    <w:p w14:paraId="043BC97D" w14:textId="57C2C1D6" w:rsidR="007D2E3C" w:rsidRDefault="003D2AD4" w:rsidP="0031640C">
      <w:pPr>
        <w:ind w:left="-630"/>
        <w:jc w:val="center"/>
      </w:pPr>
      <w:r>
        <w:rPr>
          <w:noProof/>
        </w:rPr>
        <w:drawing>
          <wp:inline distT="0" distB="0" distL="0" distR="0" wp14:anchorId="6593214E" wp14:editId="2B969197">
            <wp:extent cx="7165314" cy="5857875"/>
            <wp:effectExtent l="0" t="0" r="0" b="0"/>
            <wp:docPr id="34296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60576" name="Picture 342960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7961" cy="58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758A" w14:textId="77777777" w:rsidR="007D2E3C" w:rsidRDefault="007D2E3C"/>
    <w:p w14:paraId="0D82DA4B" w14:textId="6E411649" w:rsidR="007D2E3C" w:rsidRDefault="007D2E3C"/>
    <w:sectPr w:rsidR="007D2E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275013">
    <w:abstractNumId w:val="8"/>
  </w:num>
  <w:num w:numId="2" w16cid:durableId="854225963">
    <w:abstractNumId w:val="6"/>
  </w:num>
  <w:num w:numId="3" w16cid:durableId="1912811731">
    <w:abstractNumId w:val="5"/>
  </w:num>
  <w:num w:numId="4" w16cid:durableId="1057818022">
    <w:abstractNumId w:val="4"/>
  </w:num>
  <w:num w:numId="5" w16cid:durableId="1231699266">
    <w:abstractNumId w:val="7"/>
  </w:num>
  <w:num w:numId="6" w16cid:durableId="1598322724">
    <w:abstractNumId w:val="3"/>
  </w:num>
  <w:num w:numId="7" w16cid:durableId="1790200588">
    <w:abstractNumId w:val="2"/>
  </w:num>
  <w:num w:numId="8" w16cid:durableId="913855147">
    <w:abstractNumId w:val="1"/>
  </w:num>
  <w:num w:numId="9" w16cid:durableId="14774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40C"/>
    <w:rsid w:val="00326F90"/>
    <w:rsid w:val="003D2AD4"/>
    <w:rsid w:val="00586265"/>
    <w:rsid w:val="007D2E3C"/>
    <w:rsid w:val="00AA1D8D"/>
    <w:rsid w:val="00AD2648"/>
    <w:rsid w:val="00B47730"/>
    <w:rsid w:val="00CB0664"/>
    <w:rsid w:val="00DA04CD"/>
    <w:rsid w:val="00FB3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F4FBF"/>
  <w14:defaultImageDpi w14:val="300"/>
  <w15:docId w15:val="{9292B2FC-37D5-4552-AA86-F8E3F75E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648"/>
  </w:style>
  <w:style w:type="paragraph" w:styleId="Heading1">
    <w:name w:val="heading 1"/>
    <w:basedOn w:val="Normal"/>
    <w:next w:val="Normal"/>
    <w:link w:val="Heading1Char"/>
    <w:uiPriority w:val="9"/>
    <w:qFormat/>
    <w:rsid w:val="00AD264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64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64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4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4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4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4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D264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D2648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D26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648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D264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D2648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4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4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D2648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2648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4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48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48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48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48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48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2648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AD2648"/>
    <w:rPr>
      <w:b/>
      <w:bCs/>
    </w:rPr>
  </w:style>
  <w:style w:type="character" w:styleId="Emphasis">
    <w:name w:val="Emphasis"/>
    <w:basedOn w:val="DefaultParagraphFont"/>
    <w:uiPriority w:val="20"/>
    <w:qFormat/>
    <w:rsid w:val="00AD264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4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48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D264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D264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D264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D2648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D264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264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3F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gikTTV/ProgrammingConcepts2/tree/master/Programming%20Exercise%20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Dad's PC</cp:lastModifiedBy>
  <cp:revision>6</cp:revision>
  <dcterms:created xsi:type="dcterms:W3CDTF">2013-12-23T23:15:00Z</dcterms:created>
  <dcterms:modified xsi:type="dcterms:W3CDTF">2026-03-08T23:26:00Z</dcterms:modified>
  <cp:category/>
</cp:coreProperties>
</file>