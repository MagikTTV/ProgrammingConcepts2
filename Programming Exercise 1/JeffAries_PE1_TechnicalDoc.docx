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64CF1" w14:textId="261D6122" w:rsidR="00DA39E2" w:rsidRPr="004968F7" w:rsidRDefault="00AB0AD1" w:rsidP="004968F7">
      <w:pPr>
        <w:pStyle w:val="Style1"/>
      </w:pPr>
      <w:r>
        <w:t xml:space="preserve">Programming Exercise 1 - </w:t>
      </w:r>
      <w:r w:rsidR="00000000" w:rsidRPr="004968F7">
        <w:t>Technical Design Document</w:t>
      </w:r>
    </w:p>
    <w:p w14:paraId="7BF2B029" w14:textId="5B03160D" w:rsidR="00DA39E2" w:rsidRDefault="00AB0AD1">
      <w:r>
        <w:t>Jeff Aries</w:t>
      </w:r>
    </w:p>
    <w:p w14:paraId="285D0357" w14:textId="39C876B7" w:rsidR="00DA39E2" w:rsidRDefault="00AB0AD1">
      <w:r>
        <w:t>January 25, 2026</w:t>
      </w:r>
    </w:p>
    <w:p w14:paraId="1355F08F" w14:textId="488506A9" w:rsidR="00DA39E2" w:rsidRDefault="00000000" w:rsidP="004968F7">
      <w:pPr>
        <w:pStyle w:val="Style1"/>
      </w:pPr>
      <w:r>
        <w:t xml:space="preserve">1. </w:t>
      </w:r>
      <w:r w:rsidR="00AB0AD1">
        <w:t>Program Description</w:t>
      </w:r>
    </w:p>
    <w:p w14:paraId="62FA4A28" w14:textId="77777777" w:rsidR="00DA39E2" w:rsidRDefault="00000000">
      <w:r>
        <w:t>This application pre-sells a limited number of cinema tickets. Each buyer may purchase up to 4 tickets, and no more than 20 total tickets may be sold. The program repeatedly prompts buyers for the number of tickets to purchase, shows the remaining tickets after each purchase, and stops when tickets are sold out. Finally, it displays the total number of buyers.</w:t>
      </w:r>
    </w:p>
    <w:p w14:paraId="36FBC0D1" w14:textId="77777777" w:rsidR="00DA39E2" w:rsidRDefault="00000000" w:rsidP="004968F7">
      <w:pPr>
        <w:pStyle w:val="Style1"/>
      </w:pPr>
      <w:r>
        <w:t>2. Functional Requirements</w:t>
      </w:r>
    </w:p>
    <w:p w14:paraId="7320D50F" w14:textId="77777777" w:rsidR="00DA39E2" w:rsidRDefault="00000000">
      <w:pPr>
        <w:pStyle w:val="ListBullet"/>
      </w:pPr>
      <w:r>
        <w:t>Limit total tickets sold to 20.</w:t>
      </w:r>
    </w:p>
    <w:p w14:paraId="4D9A970F" w14:textId="77777777" w:rsidR="00DA39E2" w:rsidRDefault="00000000">
      <w:pPr>
        <w:pStyle w:val="ListBullet"/>
      </w:pPr>
      <w:r>
        <w:t>Limit each buyer to 1–4 tickets.</w:t>
      </w:r>
    </w:p>
    <w:p w14:paraId="3EA208F8" w14:textId="77777777" w:rsidR="00DA39E2" w:rsidRDefault="00000000">
      <w:pPr>
        <w:pStyle w:val="ListBullet"/>
      </w:pPr>
      <w:r>
        <w:t>Prompt the user for the desired number of tickets.</w:t>
      </w:r>
    </w:p>
    <w:p w14:paraId="693EE8DC" w14:textId="77777777" w:rsidR="00DA39E2" w:rsidRDefault="00000000">
      <w:pPr>
        <w:pStyle w:val="ListBullet"/>
      </w:pPr>
      <w:r>
        <w:t>Display remaining tickets after each purchase.</w:t>
      </w:r>
    </w:p>
    <w:p w14:paraId="2D7826CD" w14:textId="77777777" w:rsidR="00DA39E2" w:rsidRDefault="00000000">
      <w:pPr>
        <w:pStyle w:val="ListBullet"/>
      </w:pPr>
      <w:r>
        <w:t>Repeat until all tickets are sold.</w:t>
      </w:r>
    </w:p>
    <w:p w14:paraId="75754902" w14:textId="77777777" w:rsidR="00DA39E2" w:rsidRDefault="00000000">
      <w:pPr>
        <w:pStyle w:val="ListBullet"/>
      </w:pPr>
      <w:r>
        <w:t>Display the total number of buyers when sold out.</w:t>
      </w:r>
    </w:p>
    <w:p w14:paraId="2F7EB6F5" w14:textId="77777777" w:rsidR="00DA39E2" w:rsidRDefault="00000000">
      <w:pPr>
        <w:pStyle w:val="ListBullet"/>
      </w:pPr>
      <w:r>
        <w:t>Use: two functions, input, output, accumulator, if statement, and a loop.</w:t>
      </w:r>
    </w:p>
    <w:p w14:paraId="2B3D97C4" w14:textId="77777777" w:rsidR="00DA39E2" w:rsidRDefault="00000000" w:rsidP="004968F7">
      <w:pPr>
        <w:pStyle w:val="Style1"/>
      </w:pPr>
      <w:r>
        <w:t>3. Functions and Design (from docstrings)</w:t>
      </w:r>
    </w:p>
    <w:p w14:paraId="61C6ED07" w14:textId="77777777" w:rsidR="001C7A99" w:rsidRDefault="001C7A99" w:rsidP="001C7A99">
      <w:pPr>
        <w:rPr>
          <w:i/>
          <w:iCs/>
        </w:rPr>
      </w:pPr>
      <w:r w:rsidRPr="001C7A99">
        <w:t>Brief description:</w:t>
      </w:r>
      <w:r w:rsidRPr="001C7A99">
        <w:br/>
        <w:t>Prompt the user for the number of tickets they want to buy and validate the request.</w:t>
      </w:r>
      <w:r w:rsidRPr="001C7A99">
        <w:br/>
      </w:r>
      <w:r w:rsidRPr="001C7A99">
        <w:br/>
        <w:t>Parameters:</w:t>
      </w:r>
      <w:r w:rsidRPr="001C7A99">
        <w:br/>
      </w:r>
      <w:proofErr w:type="spellStart"/>
      <w:r w:rsidRPr="001C7A99">
        <w:t>remaining_tickets</w:t>
      </w:r>
      <w:proofErr w:type="spellEnd"/>
      <w:r w:rsidRPr="001C7A99">
        <w:t xml:space="preserve"> (int)</w:t>
      </w:r>
      <w:r w:rsidRPr="001C7A99">
        <w:br/>
      </w:r>
      <w:r w:rsidRPr="001C7A99">
        <w:br/>
        <w:t>Variables:</w:t>
      </w:r>
      <w:r w:rsidRPr="001C7A99">
        <w:br/>
      </w:r>
      <w:proofErr w:type="spellStart"/>
      <w:r w:rsidRPr="001C7A99">
        <w:t>request_str</w:t>
      </w:r>
      <w:proofErr w:type="spellEnd"/>
      <w:r w:rsidRPr="001C7A99">
        <w:t xml:space="preserve"> (str)</w:t>
      </w:r>
      <w:r w:rsidRPr="001C7A99">
        <w:br/>
      </w:r>
      <w:proofErr w:type="spellStart"/>
      <w:r w:rsidRPr="001C7A99">
        <w:t>requested_tickets</w:t>
      </w:r>
      <w:proofErr w:type="spellEnd"/>
      <w:r w:rsidRPr="001C7A99">
        <w:t xml:space="preserve"> (int):</w:t>
      </w:r>
      <w:r w:rsidRPr="001C7A99">
        <w:br/>
      </w:r>
      <w:r w:rsidRPr="001C7A99">
        <w:br/>
        <w:t>Check if tickets are available, if yes return tickets, if no say none left</w:t>
      </w:r>
      <w:r w:rsidRPr="001C7A99">
        <w:br/>
      </w:r>
      <w:r w:rsidRPr="001C7A99">
        <w:br/>
        <w:t>Return:</w:t>
      </w:r>
      <w:r w:rsidRPr="001C7A99">
        <w:br/>
        <w:t>purchased ticket qty (int</w:t>
      </w:r>
      <w:r w:rsidRPr="001C7A99">
        <w:rPr>
          <w:i/>
          <w:iCs/>
        </w:rPr>
        <w:t>)</w:t>
      </w:r>
    </w:p>
    <w:p w14:paraId="7EF7B1DE" w14:textId="3145E74B" w:rsidR="00DA39E2" w:rsidRDefault="00000000" w:rsidP="004968F7">
      <w:pPr>
        <w:pStyle w:val="Style1"/>
      </w:pPr>
      <w:r>
        <w:t>5. Algorithm Overview</w:t>
      </w:r>
    </w:p>
    <w:p w14:paraId="7F6FA075" w14:textId="77777777" w:rsidR="00DA39E2" w:rsidRDefault="00000000">
      <w:pPr>
        <w:pStyle w:val="ListNumber"/>
      </w:pPr>
      <w:r>
        <w:t>Set remaining_tickets to 20 and buyer_count to 0.</w:t>
      </w:r>
    </w:p>
    <w:p w14:paraId="786BB0CC" w14:textId="77777777" w:rsidR="00DA39E2" w:rsidRDefault="00000000">
      <w:pPr>
        <w:pStyle w:val="ListNumber"/>
      </w:pPr>
      <w:r>
        <w:t>While remaining_tickets &gt; 0:</w:t>
      </w:r>
    </w:p>
    <w:p w14:paraId="566A6B88" w14:textId="6F8ED5A8" w:rsidR="00DA39E2" w:rsidRDefault="00000000">
      <w:pPr>
        <w:pStyle w:val="ListNumber"/>
      </w:pPr>
      <w:r>
        <w:lastRenderedPageBreak/>
        <w:t>Prompt for requested tickets.</w:t>
      </w:r>
    </w:p>
    <w:p w14:paraId="4BAC3020" w14:textId="6F7852AA" w:rsidR="00DA39E2" w:rsidRDefault="00000000">
      <w:pPr>
        <w:pStyle w:val="ListNumber"/>
      </w:pPr>
      <w:r>
        <w:t>Validate the request (1–4 and not greater than remaining_tickets).</w:t>
      </w:r>
    </w:p>
    <w:p w14:paraId="27BF0ECC" w14:textId="1E0CE34A" w:rsidR="00DA39E2" w:rsidRDefault="00000000">
      <w:pPr>
        <w:pStyle w:val="ListNumber"/>
      </w:pPr>
      <w:r>
        <w:t>Subtract requested tickets from remaining_tickets.</w:t>
      </w:r>
    </w:p>
    <w:p w14:paraId="67A77369" w14:textId="3E0EEFE8" w:rsidR="00DA39E2" w:rsidRDefault="00000000">
      <w:pPr>
        <w:pStyle w:val="ListNumber"/>
      </w:pPr>
      <w:r>
        <w:t xml:space="preserve">Increment </w:t>
      </w:r>
      <w:proofErr w:type="spellStart"/>
      <w:r>
        <w:t>buyer_count</w:t>
      </w:r>
      <w:proofErr w:type="spellEnd"/>
      <w:r>
        <w:t xml:space="preserve"> by 1.</w:t>
      </w:r>
    </w:p>
    <w:p w14:paraId="1E03720A" w14:textId="5E16717E" w:rsidR="00DA39E2" w:rsidRDefault="00000000">
      <w:pPr>
        <w:pStyle w:val="ListNumber"/>
      </w:pPr>
      <w:r>
        <w:t xml:space="preserve">Display </w:t>
      </w:r>
      <w:proofErr w:type="spellStart"/>
      <w:r>
        <w:t>remaining_tickets</w:t>
      </w:r>
      <w:proofErr w:type="spellEnd"/>
      <w:r>
        <w:t>.</w:t>
      </w:r>
    </w:p>
    <w:p w14:paraId="053ABCE2" w14:textId="77777777" w:rsidR="00DA39E2" w:rsidRDefault="00000000">
      <w:pPr>
        <w:pStyle w:val="ListNumber"/>
      </w:pPr>
      <w:r>
        <w:t>When remaining_tickets reaches 0, display a sold-out message and buyer_count.</w:t>
      </w:r>
    </w:p>
    <w:p w14:paraId="396CD603" w14:textId="77777777" w:rsidR="00DA39E2" w:rsidRDefault="00000000" w:rsidP="004968F7">
      <w:pPr>
        <w:pStyle w:val="Style1"/>
      </w:pPr>
      <w:r>
        <w:t>6. Program Output Screenshot</w:t>
      </w:r>
    </w:p>
    <w:p w14:paraId="1F5AF580" w14:textId="3E16AE8C" w:rsidR="00DA39E2" w:rsidRDefault="00000000">
      <w:r>
        <w:t xml:space="preserve">The image below shows an example run of the program with valid and invalid </w:t>
      </w:r>
      <w:proofErr w:type="gramStart"/>
      <w:r>
        <w:t>inputs</w:t>
      </w:r>
      <w:r w:rsidR="00AB0AD1">
        <w:t>, and</w:t>
      </w:r>
      <w:proofErr w:type="gramEnd"/>
      <w:r w:rsidR="00AB0AD1">
        <w:t xml:space="preserve"> completed with no errors.</w:t>
      </w:r>
    </w:p>
    <w:p w14:paraId="7F89031E" w14:textId="77777777" w:rsidR="00DA39E2" w:rsidRDefault="00000000" w:rsidP="00F66388">
      <w:pPr>
        <w:ind w:hanging="1530"/>
      </w:pPr>
      <w:r>
        <w:rPr>
          <w:noProof/>
        </w:rPr>
        <w:lastRenderedPageBreak/>
        <w:drawing>
          <wp:inline distT="0" distB="0" distL="0" distR="0" wp14:anchorId="46498B03" wp14:editId="415FED17">
            <wp:extent cx="9032220" cy="917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9053086" cy="9193766"/>
                    </a:xfrm>
                    <a:prstGeom prst="rect">
                      <a:avLst/>
                    </a:prstGeom>
                  </pic:spPr>
                </pic:pic>
              </a:graphicData>
            </a:graphic>
          </wp:inline>
        </w:drawing>
      </w:r>
    </w:p>
    <w:sectPr w:rsidR="00DA39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0798729">
    <w:abstractNumId w:val="8"/>
  </w:num>
  <w:num w:numId="2" w16cid:durableId="1817839719">
    <w:abstractNumId w:val="6"/>
  </w:num>
  <w:num w:numId="3" w16cid:durableId="480006539">
    <w:abstractNumId w:val="5"/>
  </w:num>
  <w:num w:numId="4" w16cid:durableId="1753354483">
    <w:abstractNumId w:val="4"/>
  </w:num>
  <w:num w:numId="5" w16cid:durableId="1946108003">
    <w:abstractNumId w:val="7"/>
  </w:num>
  <w:num w:numId="6" w16cid:durableId="1877303802">
    <w:abstractNumId w:val="3"/>
  </w:num>
  <w:num w:numId="7" w16cid:durableId="1031152036">
    <w:abstractNumId w:val="2"/>
  </w:num>
  <w:num w:numId="8" w16cid:durableId="1853951264">
    <w:abstractNumId w:val="1"/>
  </w:num>
  <w:num w:numId="9" w16cid:durableId="913661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A99"/>
    <w:rsid w:val="0029639D"/>
    <w:rsid w:val="00326F90"/>
    <w:rsid w:val="004968F7"/>
    <w:rsid w:val="00AA1D8D"/>
    <w:rsid w:val="00AB0AD1"/>
    <w:rsid w:val="00B47730"/>
    <w:rsid w:val="00CB0664"/>
    <w:rsid w:val="00DA39E2"/>
    <w:rsid w:val="00DD7D9C"/>
    <w:rsid w:val="00F663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52C4A"/>
  <w14:defaultImageDpi w14:val="300"/>
  <w15:docId w15:val="{D0364C00-ACEB-413C-B6A6-1408FE9F2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Normal"/>
    <w:link w:val="Style1Char"/>
    <w:qFormat/>
    <w:rsid w:val="004968F7"/>
    <w:rPr>
      <w:b/>
      <w:sz w:val="28"/>
    </w:rPr>
  </w:style>
  <w:style w:type="character" w:customStyle="1" w:styleId="Style1Char">
    <w:name w:val="Style1 Char"/>
    <w:basedOn w:val="DefaultParagraphFont"/>
    <w:link w:val="Style1"/>
    <w:rsid w:val="004968F7"/>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Dad's PC</cp:lastModifiedBy>
  <cp:revision>5</cp:revision>
  <dcterms:created xsi:type="dcterms:W3CDTF">2013-12-23T23:15:00Z</dcterms:created>
  <dcterms:modified xsi:type="dcterms:W3CDTF">2026-01-27T18:12:00Z</dcterms:modified>
  <cp:category/>
</cp:coreProperties>
</file>