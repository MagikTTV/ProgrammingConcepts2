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Design Document</w:t>
      </w:r>
    </w:p>
    <w:p>
      <w:r>
        <w:t>Name: Jeff</w:t>
      </w:r>
    </w:p>
    <w:p>
      <w:r>
        <w:t>Date: (Insert today’s date)</w:t>
      </w:r>
    </w:p>
    <w:p>
      <w:r>
        <w:t>Program Title: Grades CSV Program</w:t>
      </w:r>
    </w:p>
    <w:p/>
    <w:p>
      <w:pPr>
        <w:pStyle w:val="Heading1"/>
      </w:pPr>
      <w:r>
        <w:t>Program Description</w:t>
      </w:r>
    </w:p>
    <w:p>
      <w:r>
        <w:t>This program allows an instructor to input student names and three exam grades. The data is stored in a CSV file named grades.csv. The program then reads the file and displays the data in a formatted table.</w:t>
      </w:r>
    </w:p>
    <w:p>
      <w:pPr>
        <w:pStyle w:val="Heading1"/>
      </w:pPr>
      <w:r>
        <w:t>Functions</w:t>
      </w:r>
    </w:p>
    <w:p>
      <w:pPr>
        <w:pStyle w:val="ListNumber"/>
      </w:pPr>
      <w:r>
        <w:t>1. create_grades_file()</w:t>
      </w:r>
    </w:p>
    <w:p>
      <w:pPr>
        <w:pStyle w:val="ListBullet"/>
      </w:pPr>
      <w:r>
        <w:t>Prompts the user for number of students.</w:t>
      </w:r>
    </w:p>
    <w:p>
      <w:pPr>
        <w:pStyle w:val="ListBullet"/>
      </w:pPr>
      <w:r>
        <w:t>Collects first name, last name, and three exam grades.</w:t>
      </w:r>
    </w:p>
    <w:p>
      <w:pPr>
        <w:pStyle w:val="ListBullet"/>
      </w:pPr>
      <w:r>
        <w:t>Writes data to grades.csv using csv module.</w:t>
      </w:r>
    </w:p>
    <w:p>
      <w:pPr>
        <w:pStyle w:val="ListBullet"/>
      </w:pPr>
      <w:r>
        <w:t>Includes a header row.</w:t>
      </w:r>
    </w:p>
    <w:p>
      <w:pPr>
        <w:pStyle w:val="ListNumber"/>
      </w:pPr>
      <w:r>
        <w:t>2. display_grades_file()</w:t>
      </w:r>
    </w:p>
    <w:p>
      <w:pPr>
        <w:pStyle w:val="ListBullet"/>
      </w:pPr>
      <w:r>
        <w:t>Opens grades.csv using with statement.</w:t>
      </w:r>
    </w:p>
    <w:p>
      <w:pPr>
        <w:pStyle w:val="ListBullet"/>
      </w:pPr>
      <w:r>
        <w:t>Reads data using csv.reader.</w:t>
      </w:r>
    </w:p>
    <w:p>
      <w:pPr>
        <w:pStyle w:val="ListBullet"/>
      </w:pPr>
      <w:r>
        <w:t>Displays formatted table output.</w:t>
      </w:r>
    </w:p>
    <w:p>
      <w:pPr>
        <w:pStyle w:val="ListNumber"/>
      </w:pPr>
      <w:r>
        <w:t>3. main()</w:t>
      </w:r>
    </w:p>
    <w:p>
      <w:pPr>
        <w:pStyle w:val="ListBullet"/>
      </w:pPr>
      <w:r>
        <w:t>Calls both functions to execute the program.</w:t>
      </w:r>
    </w:p>
    <w:p>
      <w:pPr>
        <w:pStyle w:val="Heading1"/>
      </w:pPr>
      <w:r>
        <w:t>Variables Used</w:t>
      </w:r>
    </w:p>
    <w:p>
      <w:r>
        <w:t>num_students – number of students</w:t>
      </w:r>
    </w:p>
    <w:p>
      <w:r>
        <w:t>first_name, last_name – student names</w:t>
      </w:r>
    </w:p>
    <w:p>
      <w:r>
        <w:t>exam1, exam2, exam3 – exam grades</w:t>
      </w:r>
    </w:p>
    <w:p>
      <w:r>
        <w:t>writer, reader – CSV handlers</w:t>
      </w:r>
    </w:p>
    <w:p>
      <w:pPr>
        <w:pStyle w:val="Heading1"/>
      </w:pPr>
      <w:r>
        <w:t>Program Steps</w:t>
      </w:r>
    </w:p>
    <w:p>
      <w:pPr>
        <w:pStyle w:val="ListNumber"/>
      </w:pPr>
      <w:r>
        <w:t>Ask user for number of students</w:t>
      </w:r>
    </w:p>
    <w:p>
      <w:pPr>
        <w:pStyle w:val="ListNumber"/>
      </w:pPr>
      <w:r>
        <w:t>Open CSV file</w:t>
      </w:r>
    </w:p>
    <w:p>
      <w:pPr>
        <w:pStyle w:val="ListNumber"/>
      </w:pPr>
      <w:r>
        <w:t>Write header</w:t>
      </w:r>
    </w:p>
    <w:p>
      <w:pPr>
        <w:pStyle w:val="ListNumber"/>
      </w:pPr>
      <w:r>
        <w:t>Loop through student entries</w:t>
      </w:r>
    </w:p>
    <w:p>
      <w:pPr>
        <w:pStyle w:val="ListNumber"/>
      </w:pPr>
      <w:r>
        <w:t>Save each record</w:t>
      </w:r>
    </w:p>
    <w:p>
      <w:pPr>
        <w:pStyle w:val="ListNumber"/>
      </w:pPr>
      <w:r>
        <w:t>Open CSV file for reading</w:t>
      </w:r>
    </w:p>
    <w:p>
      <w:pPr>
        <w:pStyle w:val="ListNumber"/>
      </w:pPr>
      <w:r>
        <w:t>Display formatted output</w:t>
      </w:r>
    </w:p>
    <w:p>
      <w:pPr>
        <w:pStyle w:val="Heading1"/>
      </w:pPr>
      <w:r>
        <w:t>Expected Output Example</w:t>
      </w:r>
    </w:p>
    <w:p>
      <w:r>
        <w:t>Student Grades:</w:t>
        <w:br/>
        <w:br/>
        <w:t>First Name      Last Name       Exam 1     Exam 2     Exam 3</w:t>
        <w:br/>
        <w:t>John            Smith           85         90         88</w:t>
        <w:br/>
        <w:t>Jane            Doe             92         87         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