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1D2D" w14:textId="77777777" w:rsidR="00F0752D" w:rsidRDefault="00000000">
      <w:pPr>
        <w:jc w:val="center"/>
      </w:pPr>
      <w:r>
        <w:rPr>
          <w:b/>
        </w:rPr>
        <w:t>Technical Design Document</w:t>
      </w:r>
    </w:p>
    <w:p w14:paraId="74642FB8" w14:textId="1E5E1B6D" w:rsidR="00F0752D" w:rsidRDefault="00000000">
      <w:pPr>
        <w:jc w:val="center"/>
      </w:pPr>
      <w:r>
        <w:t xml:space="preserve">Monthly Expenses Analyzer </w:t>
      </w:r>
    </w:p>
    <w:p w14:paraId="4287A705" w14:textId="77777777" w:rsidR="00F0752D" w:rsidRDefault="00F0752D"/>
    <w:p w14:paraId="691F4A59" w14:textId="1DB2BF82" w:rsidR="00F0752D" w:rsidRDefault="00000000">
      <w:r>
        <w:t>Name: Jeff</w:t>
      </w:r>
      <w:r w:rsidR="00910748">
        <w:t>rey Aries</w:t>
      </w:r>
    </w:p>
    <w:p w14:paraId="707428DF" w14:textId="77777777" w:rsidR="00F0752D" w:rsidRDefault="00000000">
      <w:r>
        <w:t>Date: February 22, 2026</w:t>
      </w:r>
    </w:p>
    <w:p w14:paraId="3350EC79" w14:textId="77777777" w:rsidR="00F0752D" w:rsidRDefault="00000000">
      <w:r>
        <w:t>Program Description:</w:t>
      </w:r>
    </w:p>
    <w:p w14:paraId="428CA25E" w14:textId="77777777" w:rsidR="00F0752D" w:rsidRDefault="00000000">
      <w:r>
        <w:t>This program asks the user to enter a list of monthly expenses. For each expense, the user enters an expense type (label) and an amount. The program then uses functools.reduce() to calculate the total expenses, the highest expense, and the lowest expense, and it labels the highest and lowest expense types in the output.</w:t>
      </w:r>
    </w:p>
    <w:p w14:paraId="283DC3C5" w14:textId="77777777" w:rsidR="00F0752D" w:rsidRDefault="00F0752D"/>
    <w:p w14:paraId="648C2B50" w14:textId="7982BB4A" w:rsidR="00F0752D" w:rsidRDefault="00000000">
      <w:r>
        <w:t>COP 2373 Repository Link:</w:t>
      </w:r>
      <w:r w:rsidR="00A47F74">
        <w:t xml:space="preserve"> </w:t>
      </w:r>
      <w:r w:rsidR="00A47F74" w:rsidRPr="00A47F74">
        <w:t>https://github.com/MagikTTV/ProgrammingConcepts2/blob/master/Programming%20Exercise%203/JeffAries_ProgrammingExercise3.py</w:t>
      </w:r>
    </w:p>
    <w:p w14:paraId="2AF8D4B7" w14:textId="77777777" w:rsidR="00F0752D" w:rsidRDefault="00F0752D"/>
    <w:p w14:paraId="27052DB3" w14:textId="77777777" w:rsidR="00F0752D" w:rsidRDefault="00000000">
      <w:r>
        <w:t>Functions</w:t>
      </w:r>
    </w:p>
    <w:p w14:paraId="0CB6EEDE" w14:textId="77777777" w:rsidR="00F0752D" w:rsidRDefault="00000000">
      <w:r>
        <w:rPr>
          <w:b/>
        </w:rPr>
        <w:t>get_positive_float(prompt: str) -&gt; float</w:t>
      </w:r>
    </w:p>
    <w:p w14:paraId="60F66F06" w14:textId="77777777" w:rsidR="00F0752D" w:rsidRDefault="00000000">
      <w:r>
        <w:t>Brief description: Prompts the user for a number and validates that it is a float value that is 0 or greater.</w:t>
      </w:r>
    </w:p>
    <w:p w14:paraId="690E11BE" w14:textId="77777777" w:rsidR="00F0752D" w:rsidRDefault="00000000">
      <w:r>
        <w:t>Parameters: prompt (str): The prompt displayed to the user.</w:t>
      </w:r>
    </w:p>
    <w:p w14:paraId="5BCB9AAF" w14:textId="77777777" w:rsidR="00F0752D" w:rsidRDefault="00000000">
      <w:r>
        <w:t>Variables:</w:t>
      </w:r>
    </w:p>
    <w:p w14:paraId="2CFA24A9" w14:textId="77777777" w:rsidR="00F0752D" w:rsidRDefault="00000000">
      <w:r>
        <w:t>- raw (str): The user's input as text.</w:t>
      </w:r>
    </w:p>
    <w:p w14:paraId="135D2F41" w14:textId="77777777" w:rsidR="00F0752D" w:rsidRDefault="00000000">
      <w:r>
        <w:t>- value (float): The converted numeric value.</w:t>
      </w:r>
    </w:p>
    <w:p w14:paraId="78EA8B81" w14:textId="77777777" w:rsidR="00F0752D" w:rsidRDefault="00000000">
      <w:r>
        <w:t>Logical steps:</w:t>
      </w:r>
    </w:p>
    <w:p w14:paraId="58F6CB39" w14:textId="77777777" w:rsidR="00F0752D" w:rsidRDefault="00000000">
      <w:r>
        <w:t>1. Prompt the user for input.</w:t>
      </w:r>
    </w:p>
    <w:p w14:paraId="0EDF3130" w14:textId="77777777" w:rsidR="00F0752D" w:rsidRDefault="00000000">
      <w:r>
        <w:t>2. Try converting the input to a float.</w:t>
      </w:r>
    </w:p>
    <w:p w14:paraId="236EABFF" w14:textId="77777777" w:rsidR="00F0752D" w:rsidRDefault="00000000">
      <w:r>
        <w:t>3. Reject values less than 0.</w:t>
      </w:r>
    </w:p>
    <w:p w14:paraId="67C919E5" w14:textId="77777777" w:rsidR="00F0752D" w:rsidRDefault="00000000">
      <w:r>
        <w:t>4. Repeat until a valid value is entered.</w:t>
      </w:r>
    </w:p>
    <w:p w14:paraId="28F3523D" w14:textId="77777777" w:rsidR="00F0752D" w:rsidRDefault="00000000">
      <w:r>
        <w:lastRenderedPageBreak/>
        <w:t>Return value: float (&gt;= 0)</w:t>
      </w:r>
    </w:p>
    <w:p w14:paraId="19A6C528" w14:textId="77777777" w:rsidR="00F0752D" w:rsidRDefault="00F0752D"/>
    <w:p w14:paraId="2DE63E96" w14:textId="77777777" w:rsidR="00F0752D" w:rsidRDefault="00000000">
      <w:r>
        <w:rPr>
          <w:b/>
        </w:rPr>
        <w:t>get_expenses() -&gt; list[tuple[str, float]]</w:t>
      </w:r>
    </w:p>
    <w:p w14:paraId="74FBDD07" w14:textId="77777777" w:rsidR="00F0752D" w:rsidRDefault="00000000">
      <w:r>
        <w:t>Brief description: Collects the user's expense entries until the user presses Enter on an empty expense type.</w:t>
      </w:r>
    </w:p>
    <w:p w14:paraId="7D5B3BE4" w14:textId="77777777" w:rsidR="00F0752D" w:rsidRDefault="00000000">
      <w:r>
        <w:t>Parameters: None</w:t>
      </w:r>
    </w:p>
    <w:p w14:paraId="30159ED4" w14:textId="77777777" w:rsidR="00F0752D" w:rsidRDefault="00000000">
      <w:r>
        <w:t>Variables:</w:t>
      </w:r>
    </w:p>
    <w:p w14:paraId="487AEE60" w14:textId="77777777" w:rsidR="00F0752D" w:rsidRDefault="00000000">
      <w:r>
        <w:t>- expenses (list): Stores (expense_type, amount) pairs.</w:t>
      </w:r>
    </w:p>
    <w:p w14:paraId="2F17BE08" w14:textId="77777777" w:rsidR="00F0752D" w:rsidRDefault="00000000">
      <w:r>
        <w:t>- expense_type (str): The expense label.</w:t>
      </w:r>
    </w:p>
    <w:p w14:paraId="3CE1F4A0" w14:textId="77777777" w:rsidR="00F0752D" w:rsidRDefault="00000000">
      <w:r>
        <w:t>- amount (float): The expense amount.</w:t>
      </w:r>
    </w:p>
    <w:p w14:paraId="43726F0C" w14:textId="77777777" w:rsidR="00F0752D" w:rsidRDefault="00000000">
      <w:r>
        <w:t>Logical steps:</w:t>
      </w:r>
    </w:p>
    <w:p w14:paraId="181AFFCB" w14:textId="77777777" w:rsidR="00F0752D" w:rsidRDefault="00000000">
      <w:r>
        <w:t>1. Display instructions for entering expenses and stopping.</w:t>
      </w:r>
    </w:p>
    <w:p w14:paraId="5ED3DFD1" w14:textId="77777777" w:rsidR="00F0752D" w:rsidRDefault="00000000">
      <w:r>
        <w:t>2. Loop: ask for expense type.</w:t>
      </w:r>
    </w:p>
    <w:p w14:paraId="013E434D" w14:textId="77777777" w:rsidR="00F0752D" w:rsidRDefault="00000000">
      <w:r>
        <w:t>3. If the type is blank and at least one expense exists, stop; otherwise require at least one expense.</w:t>
      </w:r>
    </w:p>
    <w:p w14:paraId="4CA88370" w14:textId="77777777" w:rsidR="00F0752D" w:rsidRDefault="00000000">
      <w:r>
        <w:t>4. Ask for the amount using get_positive_float().</w:t>
      </w:r>
    </w:p>
    <w:p w14:paraId="77C74ECE" w14:textId="77777777" w:rsidR="00F0752D" w:rsidRDefault="00000000">
      <w:r>
        <w:t>5. Store the (type, amount) pair in the list.</w:t>
      </w:r>
    </w:p>
    <w:p w14:paraId="34272874" w14:textId="77777777" w:rsidR="00F0752D" w:rsidRDefault="00000000">
      <w:r>
        <w:t>6. Return the completed list.</w:t>
      </w:r>
    </w:p>
    <w:p w14:paraId="5D47A81B" w14:textId="77777777" w:rsidR="00F0752D" w:rsidRDefault="00000000">
      <w:r>
        <w:t>Return value: list[tuple[str, float]]</w:t>
      </w:r>
    </w:p>
    <w:p w14:paraId="2108F5F8" w14:textId="77777777" w:rsidR="00F0752D" w:rsidRDefault="00F0752D"/>
    <w:p w14:paraId="6FD0DC9E" w14:textId="77777777" w:rsidR="00F0752D" w:rsidRDefault="00000000">
      <w:r>
        <w:rPr>
          <w:b/>
        </w:rPr>
        <w:t>analyze_expenses(expenses: list[tuple[str, float]]) -&gt; dict[str, object]</w:t>
      </w:r>
    </w:p>
    <w:p w14:paraId="3AAC9C13" w14:textId="77777777" w:rsidR="00F0752D" w:rsidRDefault="00000000">
      <w:r>
        <w:t>Brief description: Uses reduce() to calculate the total, highest, and lowest expense entries.</w:t>
      </w:r>
    </w:p>
    <w:p w14:paraId="0AEC565A" w14:textId="77777777" w:rsidR="00F0752D" w:rsidRDefault="00000000">
      <w:r>
        <w:t>Parameters: expenses (list): A list of (type, amount) pairs.</w:t>
      </w:r>
    </w:p>
    <w:p w14:paraId="27B97F2E" w14:textId="77777777" w:rsidR="00F0752D" w:rsidRDefault="00000000">
      <w:r>
        <w:t>Variables:</w:t>
      </w:r>
    </w:p>
    <w:p w14:paraId="1250E24D" w14:textId="77777777" w:rsidR="00F0752D" w:rsidRDefault="00000000">
      <w:r>
        <w:t>- total (float): The sum of all amounts.</w:t>
      </w:r>
    </w:p>
    <w:p w14:paraId="44066E9A" w14:textId="77777777" w:rsidR="00F0752D" w:rsidRDefault="00000000">
      <w:r>
        <w:t>- highest (tuple): The entry with the largest amount.</w:t>
      </w:r>
    </w:p>
    <w:p w14:paraId="45CDE07D" w14:textId="77777777" w:rsidR="00F0752D" w:rsidRDefault="00000000">
      <w:r>
        <w:t>- lowest (tuple): The entry with the smallest amount.</w:t>
      </w:r>
    </w:p>
    <w:p w14:paraId="0629ED63" w14:textId="77777777" w:rsidR="00F0752D" w:rsidRDefault="00000000">
      <w:r>
        <w:lastRenderedPageBreak/>
        <w:t>Logical steps:</w:t>
      </w:r>
    </w:p>
    <w:p w14:paraId="11849781" w14:textId="77777777" w:rsidR="00F0752D" w:rsidRDefault="00000000">
      <w:r>
        <w:t>1. Use reduce() to sum all expense amounts into total.</w:t>
      </w:r>
    </w:p>
    <w:p w14:paraId="26B4ED9B" w14:textId="77777777" w:rsidR="00F0752D" w:rsidRDefault="00000000">
      <w:r>
        <w:t>2. Use reduce() to select the entry with the largest amount as highest.</w:t>
      </w:r>
    </w:p>
    <w:p w14:paraId="060C2090" w14:textId="77777777" w:rsidR="00F0752D" w:rsidRDefault="00000000">
      <w:r>
        <w:t>3. Use reduce() to select the entry with the smallest amount as lowest.</w:t>
      </w:r>
    </w:p>
    <w:p w14:paraId="1A49F235" w14:textId="77777777" w:rsidR="00F0752D" w:rsidRDefault="00000000">
      <w:r>
        <w:t>4. Return a dictionary with total, highest, and lowest.</w:t>
      </w:r>
    </w:p>
    <w:p w14:paraId="21DD9015" w14:textId="77777777" w:rsidR="00F0752D" w:rsidRDefault="00000000">
      <w:r>
        <w:t>Return value: dict with keys: 'total', 'highest', 'lowest'</w:t>
      </w:r>
    </w:p>
    <w:p w14:paraId="4BED2B47" w14:textId="77777777" w:rsidR="00F0752D" w:rsidRDefault="00F0752D"/>
    <w:p w14:paraId="64A21EBA" w14:textId="77777777" w:rsidR="00F0752D" w:rsidRDefault="00000000">
      <w:r>
        <w:rPr>
          <w:b/>
        </w:rPr>
        <w:t>display_report(results: dict[str, object]) -&gt; None</w:t>
      </w:r>
    </w:p>
    <w:p w14:paraId="3A81C0E7" w14:textId="77777777" w:rsidR="00F0752D" w:rsidRDefault="00000000">
      <w:r>
        <w:t>Brief description: Prints a labeled report showing the total expenses and identifying the highest and lowest expense.</w:t>
      </w:r>
    </w:p>
    <w:p w14:paraId="1ED23703" w14:textId="77777777" w:rsidR="00F0752D" w:rsidRDefault="00000000">
      <w:r>
        <w:t>Parameters: results (dict): The dictionary returned from analyze_expenses().</w:t>
      </w:r>
    </w:p>
    <w:p w14:paraId="01952072" w14:textId="77777777" w:rsidR="00F0752D" w:rsidRDefault="00000000">
      <w:r>
        <w:t>Variables:</w:t>
      </w:r>
    </w:p>
    <w:p w14:paraId="510A6B49" w14:textId="77777777" w:rsidR="00F0752D" w:rsidRDefault="00000000">
      <w:r>
        <w:t>- total (float): Total monthly expenses.</w:t>
      </w:r>
    </w:p>
    <w:p w14:paraId="17C2C05E" w14:textId="77777777" w:rsidR="00F0752D" w:rsidRDefault="00000000">
      <w:r>
        <w:t>- highest (tuple): (type, amount) for the highest expense.</w:t>
      </w:r>
    </w:p>
    <w:p w14:paraId="255A83DB" w14:textId="77777777" w:rsidR="00F0752D" w:rsidRDefault="00000000">
      <w:r>
        <w:t>- lowest (tuple): (type, amount) for the lowest expense.</w:t>
      </w:r>
    </w:p>
    <w:p w14:paraId="1C813AC2" w14:textId="77777777" w:rsidR="00F0752D" w:rsidRDefault="00000000">
      <w:r>
        <w:t>Logical steps:</w:t>
      </w:r>
    </w:p>
    <w:p w14:paraId="24B7E1EB" w14:textId="77777777" w:rsidR="00F0752D" w:rsidRDefault="00000000">
      <w:r>
        <w:t>1. Extract total, highest, and lowest from the results dictionary.</w:t>
      </w:r>
    </w:p>
    <w:p w14:paraId="3D62CC1D" w14:textId="77777777" w:rsidR="00F0752D" w:rsidRDefault="00000000">
      <w:r>
        <w:t>2. Print the total formatted as currency.</w:t>
      </w:r>
    </w:p>
    <w:p w14:paraId="123D42EA" w14:textId="77777777" w:rsidR="00F0752D" w:rsidRDefault="00000000">
      <w:r>
        <w:t>3. Print the highest expense label and amount.</w:t>
      </w:r>
    </w:p>
    <w:p w14:paraId="533CBE55" w14:textId="77777777" w:rsidR="00F0752D" w:rsidRDefault="00000000">
      <w:r>
        <w:t>4. Print the lowest expense label and amount.</w:t>
      </w:r>
    </w:p>
    <w:p w14:paraId="5C5EACFA" w14:textId="77777777" w:rsidR="00F0752D" w:rsidRDefault="00000000">
      <w:r>
        <w:t>Return value: None</w:t>
      </w:r>
    </w:p>
    <w:p w14:paraId="371ED474" w14:textId="77777777" w:rsidR="00F0752D" w:rsidRDefault="00F0752D"/>
    <w:p w14:paraId="34C9339E" w14:textId="77777777" w:rsidR="00F0752D" w:rsidRDefault="00000000">
      <w:r>
        <w:rPr>
          <w:b/>
        </w:rPr>
        <w:t>main() -&gt; None</w:t>
      </w:r>
    </w:p>
    <w:p w14:paraId="25CE0732" w14:textId="77777777" w:rsidR="00F0752D" w:rsidRDefault="00000000">
      <w:r>
        <w:t>Brief description: Runs the full program: collects expenses, analyzes them, and displays results.</w:t>
      </w:r>
    </w:p>
    <w:p w14:paraId="6BF6D7FC" w14:textId="77777777" w:rsidR="00F0752D" w:rsidRDefault="00000000">
      <w:r>
        <w:t>Parameters: None</w:t>
      </w:r>
    </w:p>
    <w:p w14:paraId="77C8E20B" w14:textId="77777777" w:rsidR="00F0752D" w:rsidRDefault="00000000">
      <w:r>
        <w:t>Variables:</w:t>
      </w:r>
    </w:p>
    <w:p w14:paraId="7094B7CE" w14:textId="77777777" w:rsidR="00F0752D" w:rsidRDefault="00000000">
      <w:r>
        <w:lastRenderedPageBreak/>
        <w:t>- expenses (list): User-entered expenses.</w:t>
      </w:r>
    </w:p>
    <w:p w14:paraId="145C44C3" w14:textId="77777777" w:rsidR="00F0752D" w:rsidRDefault="00000000">
      <w:r>
        <w:t>- results (dict): Analysis results.</w:t>
      </w:r>
    </w:p>
    <w:p w14:paraId="32C6A81C" w14:textId="77777777" w:rsidR="00F0752D" w:rsidRDefault="00000000">
      <w:r>
        <w:t>Logical steps:</w:t>
      </w:r>
    </w:p>
    <w:p w14:paraId="0A2C07A7" w14:textId="77777777" w:rsidR="00F0752D" w:rsidRDefault="00000000">
      <w:r>
        <w:t>1. Call get_expenses() to collect expense entries.</w:t>
      </w:r>
    </w:p>
    <w:p w14:paraId="562E3E19" w14:textId="77777777" w:rsidR="00F0752D" w:rsidRDefault="00000000">
      <w:r>
        <w:t>2. Call analyze_expenses() to calculate total/highest/lowest.</w:t>
      </w:r>
    </w:p>
    <w:p w14:paraId="47113A45" w14:textId="77777777" w:rsidR="00F0752D" w:rsidRDefault="00000000">
      <w:r>
        <w:t>3. Call display_report() to display the final report.</w:t>
      </w:r>
    </w:p>
    <w:p w14:paraId="7AF54633" w14:textId="77777777" w:rsidR="00F0752D" w:rsidRDefault="00000000">
      <w:r>
        <w:t>Return value: None</w:t>
      </w:r>
    </w:p>
    <w:p w14:paraId="2E930A44" w14:textId="77777777" w:rsidR="00F0752D" w:rsidRDefault="00F0752D"/>
    <w:p w14:paraId="59FD905E" w14:textId="77777777" w:rsidR="00F0752D" w:rsidRDefault="00000000">
      <w:r>
        <w:t>Screenshot of Program Output (Testing)</w:t>
      </w:r>
    </w:p>
    <w:p w14:paraId="6F9852CB" w14:textId="77777777" w:rsidR="00F0752D" w:rsidRDefault="00000000">
      <w:r>
        <w:t>The image below shows a sample test run of the program output.</w:t>
      </w:r>
    </w:p>
    <w:p w14:paraId="41AD1E1F" w14:textId="77777777" w:rsidR="00F0752D" w:rsidRDefault="00F0752D"/>
    <w:p w14:paraId="29696627" w14:textId="6EBACE9B" w:rsidR="00F0752D" w:rsidRDefault="005526CC" w:rsidP="00910748">
      <w:pPr>
        <w:ind w:left="-1800"/>
      </w:pPr>
      <w:r>
        <w:rPr>
          <w:noProof/>
        </w:rPr>
        <w:lastRenderedPageBreak/>
        <w:drawing>
          <wp:inline distT="0" distB="0" distL="0" distR="0" wp14:anchorId="0F951323" wp14:editId="38159EDD">
            <wp:extent cx="8355318" cy="7924800"/>
            <wp:effectExtent l="0" t="0" r="8255" b="0"/>
            <wp:docPr id="59969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4087" name="Picture 599694087"/>
                    <pic:cNvPicPr/>
                  </pic:nvPicPr>
                  <pic:blipFill>
                    <a:blip r:embed="rId6"/>
                    <a:stretch>
                      <a:fillRect/>
                    </a:stretch>
                  </pic:blipFill>
                  <pic:spPr>
                    <a:xfrm>
                      <a:off x="0" y="0"/>
                      <a:ext cx="8431493" cy="7997050"/>
                    </a:xfrm>
                    <a:prstGeom prst="rect">
                      <a:avLst/>
                    </a:prstGeom>
                  </pic:spPr>
                </pic:pic>
              </a:graphicData>
            </a:graphic>
          </wp:inline>
        </w:drawing>
      </w:r>
    </w:p>
    <w:sectPr w:rsidR="00F075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957071">
    <w:abstractNumId w:val="8"/>
  </w:num>
  <w:num w:numId="2" w16cid:durableId="538512077">
    <w:abstractNumId w:val="6"/>
  </w:num>
  <w:num w:numId="3" w16cid:durableId="658995036">
    <w:abstractNumId w:val="5"/>
  </w:num>
  <w:num w:numId="4" w16cid:durableId="268122092">
    <w:abstractNumId w:val="4"/>
  </w:num>
  <w:num w:numId="5" w16cid:durableId="2141801199">
    <w:abstractNumId w:val="7"/>
  </w:num>
  <w:num w:numId="6" w16cid:durableId="1923483955">
    <w:abstractNumId w:val="3"/>
  </w:num>
  <w:num w:numId="7" w16cid:durableId="2118745708">
    <w:abstractNumId w:val="2"/>
  </w:num>
  <w:num w:numId="8" w16cid:durableId="1835761454">
    <w:abstractNumId w:val="1"/>
  </w:num>
  <w:num w:numId="9" w16cid:durableId="94130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769"/>
    <w:rsid w:val="0015074B"/>
    <w:rsid w:val="0029639D"/>
    <w:rsid w:val="00326F90"/>
    <w:rsid w:val="005526CC"/>
    <w:rsid w:val="00910748"/>
    <w:rsid w:val="00A47F74"/>
    <w:rsid w:val="00AA1D8D"/>
    <w:rsid w:val="00B47730"/>
    <w:rsid w:val="00CB0664"/>
    <w:rsid w:val="00F075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789F2"/>
  <w14:defaultImageDpi w14:val="300"/>
  <w15:docId w15:val="{CFD428EA-45FE-4E12-A6A3-A95638E9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Dad's PC</cp:lastModifiedBy>
  <cp:revision>3</cp:revision>
  <dcterms:created xsi:type="dcterms:W3CDTF">2013-12-23T23:15:00Z</dcterms:created>
  <dcterms:modified xsi:type="dcterms:W3CDTF">2026-02-22T21:57:00Z</dcterms:modified>
  <cp:category/>
</cp:coreProperties>
</file>